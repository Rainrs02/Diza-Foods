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D0C06" w14:textId="60B06907" w:rsidR="004871F1" w:rsidRPr="003F32AA" w:rsidRDefault="00000000" w:rsidP="003F32AA">
      <w:pPr>
        <w:pStyle w:val="Judul"/>
        <w:jc w:val="center"/>
        <w:rPr>
          <w:rFonts w:asciiTheme="majorBidi" w:hAnsiTheme="majorBidi"/>
          <w:b/>
          <w:bCs/>
        </w:rPr>
      </w:pPr>
      <w:r w:rsidRPr="003F32AA">
        <w:rPr>
          <w:rFonts w:asciiTheme="majorBidi" w:hAnsiTheme="majorBidi"/>
          <w:b/>
          <w:bCs/>
        </w:rPr>
        <w:t xml:space="preserve">Formulir Pengumpulan Data </w:t>
      </w:r>
      <w:r w:rsidR="003F32AA">
        <w:rPr>
          <w:rFonts w:asciiTheme="majorBidi" w:hAnsiTheme="majorBidi"/>
          <w:b/>
          <w:bCs/>
        </w:rPr>
        <w:br/>
      </w:r>
      <w:r w:rsidRPr="003F32AA">
        <w:rPr>
          <w:rFonts w:asciiTheme="majorBidi" w:hAnsiTheme="majorBidi"/>
          <w:b/>
          <w:bCs/>
        </w:rPr>
        <w:t>Website &amp; Company Profile</w:t>
      </w:r>
      <w:r w:rsidR="002949FE">
        <w:rPr>
          <w:rFonts w:asciiTheme="majorBidi" w:hAnsiTheme="majorBidi"/>
          <w:b/>
          <w:bCs/>
        </w:rPr>
        <w:t xml:space="preserve"> Diza Food</w:t>
      </w:r>
    </w:p>
    <w:tbl>
      <w:tblPr>
        <w:tblStyle w:val="KisiTabel"/>
        <w:tblW w:w="10008" w:type="dxa"/>
        <w:tblLook w:val="04A0" w:firstRow="1" w:lastRow="0" w:firstColumn="1" w:lastColumn="0" w:noHBand="0" w:noVBand="1"/>
      </w:tblPr>
      <w:tblGrid>
        <w:gridCol w:w="558"/>
        <w:gridCol w:w="1864"/>
        <w:gridCol w:w="2889"/>
        <w:gridCol w:w="4697"/>
      </w:tblGrid>
      <w:tr w:rsidR="004871F1" w:rsidRPr="003F32AA" w14:paraId="6860E5A5" w14:textId="77777777" w:rsidTr="00D353A5">
        <w:tc>
          <w:tcPr>
            <w:tcW w:w="558" w:type="dxa"/>
          </w:tcPr>
          <w:p w14:paraId="71132768" w14:textId="77777777" w:rsidR="004871F1" w:rsidRPr="003F32AA" w:rsidRDefault="00000000" w:rsidP="003F32AA">
            <w:pPr>
              <w:rPr>
                <w:rFonts w:asciiTheme="majorBidi" w:hAnsiTheme="majorBidi" w:cstheme="majorBidi"/>
              </w:rPr>
            </w:pPr>
            <w:r w:rsidRPr="003F32AA">
              <w:rPr>
                <w:rFonts w:asciiTheme="majorBidi" w:hAnsiTheme="majorBidi" w:cstheme="majorBidi"/>
              </w:rPr>
              <w:t>No.</w:t>
            </w:r>
          </w:p>
        </w:tc>
        <w:tc>
          <w:tcPr>
            <w:tcW w:w="1864" w:type="dxa"/>
          </w:tcPr>
          <w:p w14:paraId="06DBA9D6" w14:textId="77777777" w:rsidR="004871F1" w:rsidRPr="003F32AA" w:rsidRDefault="00000000" w:rsidP="003F32AA">
            <w:pPr>
              <w:rPr>
                <w:rFonts w:asciiTheme="majorBidi" w:hAnsiTheme="majorBidi" w:cstheme="majorBidi"/>
              </w:rPr>
            </w:pPr>
            <w:r w:rsidRPr="003F32AA">
              <w:rPr>
                <w:rFonts w:asciiTheme="majorBidi" w:hAnsiTheme="majorBidi" w:cstheme="majorBidi"/>
              </w:rPr>
              <w:t>Kategori Data</w:t>
            </w:r>
          </w:p>
        </w:tc>
        <w:tc>
          <w:tcPr>
            <w:tcW w:w="2889" w:type="dxa"/>
          </w:tcPr>
          <w:p w14:paraId="340F1D55" w14:textId="7CF19A1C" w:rsidR="004871F1" w:rsidRPr="003F32AA" w:rsidRDefault="00000000" w:rsidP="003F32AA">
            <w:pPr>
              <w:rPr>
                <w:rFonts w:asciiTheme="majorBidi" w:hAnsiTheme="majorBidi" w:cstheme="majorBidi"/>
              </w:rPr>
            </w:pPr>
            <w:r w:rsidRPr="003F32AA">
              <w:rPr>
                <w:rFonts w:asciiTheme="majorBidi" w:hAnsiTheme="majorBidi" w:cstheme="majorBidi"/>
              </w:rPr>
              <w:t>Detail</w:t>
            </w:r>
          </w:p>
        </w:tc>
        <w:tc>
          <w:tcPr>
            <w:tcW w:w="4697" w:type="dxa"/>
          </w:tcPr>
          <w:p w14:paraId="42E50E43" w14:textId="55A0348F" w:rsidR="004871F1" w:rsidRPr="003F32AA" w:rsidRDefault="00000000" w:rsidP="003F32AA">
            <w:pPr>
              <w:rPr>
                <w:rFonts w:asciiTheme="majorBidi" w:hAnsiTheme="majorBidi" w:cstheme="majorBidi"/>
              </w:rPr>
            </w:pPr>
            <w:r w:rsidRPr="003F32AA">
              <w:rPr>
                <w:rFonts w:asciiTheme="majorBidi" w:hAnsiTheme="majorBidi" w:cstheme="majorBidi"/>
              </w:rPr>
              <w:t>Isian / Keterangan (</w:t>
            </w:r>
            <w:r w:rsidR="003F32AA" w:rsidRPr="003F32AA">
              <w:rPr>
                <w:rFonts w:asciiTheme="majorBidi" w:hAnsiTheme="majorBidi" w:cstheme="majorBidi"/>
              </w:rPr>
              <w:t xml:space="preserve">Isi </w:t>
            </w:r>
            <w:r w:rsidR="002949FE">
              <w:rPr>
                <w:rFonts w:asciiTheme="majorBidi" w:hAnsiTheme="majorBidi" w:cstheme="majorBidi"/>
              </w:rPr>
              <w:t>di</w:t>
            </w:r>
            <w:r w:rsidR="003F32AA" w:rsidRPr="003F32AA">
              <w:rPr>
                <w:rFonts w:asciiTheme="majorBidi" w:hAnsiTheme="majorBidi" w:cstheme="majorBidi"/>
              </w:rPr>
              <w:t>sini</w:t>
            </w:r>
            <w:r w:rsidR="002949FE">
              <w:rPr>
                <w:rFonts w:asciiTheme="majorBidi" w:hAnsiTheme="majorBidi" w:cstheme="majorBidi"/>
              </w:rPr>
              <w:t xml:space="preserve"> Aja</w:t>
            </w:r>
            <w:r w:rsidRPr="003F32AA">
              <w:rPr>
                <w:rFonts w:asciiTheme="majorBidi" w:hAnsiTheme="majorBidi" w:cstheme="majorBidi"/>
              </w:rPr>
              <w:t>)</w:t>
            </w:r>
          </w:p>
        </w:tc>
      </w:tr>
      <w:tr w:rsidR="004871F1" w:rsidRPr="003F32AA" w14:paraId="72ADBD4C" w14:textId="77777777" w:rsidTr="00D353A5">
        <w:tc>
          <w:tcPr>
            <w:tcW w:w="558" w:type="dxa"/>
          </w:tcPr>
          <w:p w14:paraId="6856EBD1" w14:textId="77777777" w:rsidR="004871F1" w:rsidRPr="003F32AA" w:rsidRDefault="00000000" w:rsidP="003F32AA">
            <w:pPr>
              <w:rPr>
                <w:rFonts w:asciiTheme="majorBidi" w:hAnsiTheme="majorBidi" w:cstheme="majorBidi"/>
              </w:rPr>
            </w:pPr>
            <w:r w:rsidRPr="003F32AA">
              <w:rPr>
                <w:rFonts w:asciiTheme="majorBidi" w:hAnsiTheme="majorBidi" w:cstheme="majorBidi"/>
              </w:rPr>
              <w:t>1</w:t>
            </w:r>
          </w:p>
        </w:tc>
        <w:tc>
          <w:tcPr>
            <w:tcW w:w="1864" w:type="dxa"/>
          </w:tcPr>
          <w:p w14:paraId="69A19AF2" w14:textId="77777777" w:rsidR="004871F1" w:rsidRPr="003F32AA" w:rsidRDefault="00000000" w:rsidP="003F32AA">
            <w:pPr>
              <w:rPr>
                <w:rFonts w:asciiTheme="majorBidi" w:hAnsiTheme="majorBidi" w:cstheme="majorBidi"/>
              </w:rPr>
            </w:pPr>
            <w:r w:rsidRPr="003F32AA">
              <w:rPr>
                <w:rFonts w:asciiTheme="majorBidi" w:hAnsiTheme="majorBidi" w:cstheme="majorBidi"/>
              </w:rPr>
              <w:t>Identitas Resmi Perusahaan</w:t>
            </w:r>
          </w:p>
        </w:tc>
        <w:tc>
          <w:tcPr>
            <w:tcW w:w="2889" w:type="dxa"/>
          </w:tcPr>
          <w:p w14:paraId="77C236F0" w14:textId="3031D029" w:rsidR="004871F1" w:rsidRPr="003F32AA" w:rsidRDefault="00000000" w:rsidP="003F32AA">
            <w:pPr>
              <w:rPr>
                <w:rFonts w:asciiTheme="majorBidi" w:hAnsiTheme="majorBidi" w:cstheme="majorBidi"/>
              </w:rPr>
            </w:pPr>
            <w:r w:rsidRPr="003F32AA">
              <w:rPr>
                <w:rFonts w:asciiTheme="majorBidi" w:hAnsiTheme="majorBidi" w:cstheme="majorBidi"/>
              </w:rPr>
              <w:t xml:space="preserve">Nama badan usaha (PT/CV), tahun berdiri, NIB, dan NPWP Perusahaan </w:t>
            </w:r>
          </w:p>
        </w:tc>
        <w:tc>
          <w:tcPr>
            <w:tcW w:w="4697" w:type="dxa"/>
          </w:tcPr>
          <w:p w14:paraId="17E5F858" w14:textId="77777777" w:rsidR="004871F1" w:rsidRDefault="000E328A" w:rsidP="003F32AA">
            <w:pPr>
              <w:rPr>
                <w:rFonts w:asciiTheme="majorBidi" w:hAnsiTheme="majorBidi" w:cstheme="majorBidi"/>
              </w:rPr>
            </w:pPr>
            <w:r>
              <w:rPr>
                <w:rFonts w:asciiTheme="majorBidi" w:hAnsiTheme="majorBidi" w:cstheme="majorBidi"/>
              </w:rPr>
              <w:t>PT DIZA PANGAN BERSAMA (DIZA FOODS)</w:t>
            </w:r>
          </w:p>
          <w:p w14:paraId="1E8FFBC1" w14:textId="4D1ACDB1" w:rsidR="000E328A" w:rsidRDefault="007B070B" w:rsidP="003F32AA">
            <w:pPr>
              <w:rPr>
                <w:rFonts w:asciiTheme="majorBidi" w:hAnsiTheme="majorBidi" w:cstheme="majorBidi"/>
              </w:rPr>
            </w:pPr>
            <w:r>
              <w:rPr>
                <w:rFonts w:asciiTheme="majorBidi" w:hAnsiTheme="majorBidi" w:cstheme="majorBidi"/>
              </w:rPr>
              <w:t xml:space="preserve">TAHUN BERDIRI: </w:t>
            </w:r>
            <w:r w:rsidR="000E328A">
              <w:rPr>
                <w:rFonts w:asciiTheme="majorBidi" w:hAnsiTheme="majorBidi" w:cstheme="majorBidi"/>
              </w:rPr>
              <w:t>08 A</w:t>
            </w:r>
            <w:r>
              <w:rPr>
                <w:rFonts w:asciiTheme="majorBidi" w:hAnsiTheme="majorBidi" w:cstheme="majorBidi"/>
              </w:rPr>
              <w:t xml:space="preserve">GUSTUS </w:t>
            </w:r>
            <w:r w:rsidR="000E328A">
              <w:rPr>
                <w:rFonts w:asciiTheme="majorBidi" w:hAnsiTheme="majorBidi" w:cstheme="majorBidi"/>
              </w:rPr>
              <w:t>2026</w:t>
            </w:r>
          </w:p>
          <w:p w14:paraId="18B61839" w14:textId="77777777" w:rsidR="007B070B" w:rsidRDefault="007B070B" w:rsidP="003F32AA">
            <w:pPr>
              <w:rPr>
                <w:rFonts w:asciiTheme="majorBidi" w:hAnsiTheme="majorBidi" w:cstheme="majorBidi"/>
              </w:rPr>
            </w:pPr>
          </w:p>
          <w:p w14:paraId="433C3E78" w14:textId="77777777" w:rsidR="000E328A" w:rsidRDefault="007B070B" w:rsidP="003F32AA">
            <w:pPr>
              <w:rPr>
                <w:rFonts w:asciiTheme="majorBidi" w:hAnsiTheme="majorBidi" w:cstheme="majorBidi"/>
              </w:rPr>
            </w:pPr>
            <w:r>
              <w:rPr>
                <w:rFonts w:asciiTheme="majorBidi" w:hAnsiTheme="majorBidi" w:cstheme="majorBidi"/>
              </w:rPr>
              <w:t>ALAMAT</w:t>
            </w:r>
            <w:r w:rsidR="000E328A">
              <w:rPr>
                <w:rFonts w:asciiTheme="majorBidi" w:hAnsiTheme="majorBidi" w:cstheme="majorBidi"/>
              </w:rPr>
              <w:t>: JL DR RATNA NO. 88, RT.002/ RW.08, JATIKRAMAT, JATIASIH, KOTA BEKASI, JAWA BARAT,</w:t>
            </w:r>
            <w:r>
              <w:rPr>
                <w:rFonts w:asciiTheme="majorBidi" w:hAnsiTheme="majorBidi" w:cstheme="majorBidi"/>
              </w:rPr>
              <w:t xml:space="preserve"> 17421</w:t>
            </w:r>
          </w:p>
          <w:p w14:paraId="0FD079B0" w14:textId="77777777" w:rsidR="007B070B" w:rsidRDefault="007B070B" w:rsidP="003F32AA">
            <w:pPr>
              <w:rPr>
                <w:rFonts w:asciiTheme="majorBidi" w:hAnsiTheme="majorBidi" w:cstheme="majorBidi"/>
              </w:rPr>
            </w:pPr>
          </w:p>
          <w:p w14:paraId="70C28D25" w14:textId="38323959" w:rsidR="007B070B" w:rsidRPr="003F32AA" w:rsidRDefault="007B070B" w:rsidP="003F32AA">
            <w:pPr>
              <w:rPr>
                <w:rFonts w:asciiTheme="majorBidi" w:hAnsiTheme="majorBidi" w:cstheme="majorBidi"/>
              </w:rPr>
            </w:pPr>
            <w:r>
              <w:rPr>
                <w:rFonts w:asciiTheme="majorBidi" w:hAnsiTheme="majorBidi" w:cstheme="majorBidi"/>
              </w:rPr>
              <w:t>NPWP: 1000.0000.1039.9409</w:t>
            </w:r>
          </w:p>
        </w:tc>
      </w:tr>
      <w:tr w:rsidR="004871F1" w:rsidRPr="003F32AA" w14:paraId="0491B881" w14:textId="77777777" w:rsidTr="00D353A5">
        <w:tc>
          <w:tcPr>
            <w:tcW w:w="558" w:type="dxa"/>
          </w:tcPr>
          <w:p w14:paraId="0E440C5E" w14:textId="77777777" w:rsidR="004871F1" w:rsidRPr="003F32AA" w:rsidRDefault="00000000" w:rsidP="003F32AA">
            <w:pPr>
              <w:rPr>
                <w:rFonts w:asciiTheme="majorBidi" w:hAnsiTheme="majorBidi" w:cstheme="majorBidi"/>
              </w:rPr>
            </w:pPr>
            <w:r w:rsidRPr="003F32AA">
              <w:rPr>
                <w:rFonts w:asciiTheme="majorBidi" w:hAnsiTheme="majorBidi" w:cstheme="majorBidi"/>
              </w:rPr>
              <w:t>2</w:t>
            </w:r>
          </w:p>
        </w:tc>
        <w:tc>
          <w:tcPr>
            <w:tcW w:w="1864" w:type="dxa"/>
          </w:tcPr>
          <w:p w14:paraId="639B1A15" w14:textId="77777777" w:rsidR="004871F1" w:rsidRPr="003F32AA" w:rsidRDefault="00000000" w:rsidP="003F32AA">
            <w:pPr>
              <w:rPr>
                <w:rFonts w:asciiTheme="majorBidi" w:hAnsiTheme="majorBidi" w:cstheme="majorBidi"/>
              </w:rPr>
            </w:pPr>
            <w:r w:rsidRPr="003F32AA">
              <w:rPr>
                <w:rFonts w:asciiTheme="majorBidi" w:hAnsiTheme="majorBidi" w:cstheme="majorBidi"/>
              </w:rPr>
              <w:t>Visi, Misi &amp; Nilai Perusahaan</w:t>
            </w:r>
          </w:p>
        </w:tc>
        <w:tc>
          <w:tcPr>
            <w:tcW w:w="2889" w:type="dxa"/>
          </w:tcPr>
          <w:p w14:paraId="504490B6" w14:textId="77777777" w:rsidR="004871F1" w:rsidRPr="003F32AA" w:rsidRDefault="00000000" w:rsidP="003F32AA">
            <w:pPr>
              <w:rPr>
                <w:rFonts w:asciiTheme="majorBidi" w:hAnsiTheme="majorBidi" w:cstheme="majorBidi"/>
              </w:rPr>
            </w:pPr>
            <w:r w:rsidRPr="003F32AA">
              <w:rPr>
                <w:rFonts w:asciiTheme="majorBidi" w:hAnsiTheme="majorBidi" w:cstheme="majorBidi"/>
              </w:rPr>
              <w:t>Narasi singkat yang menunjukkan arah dan profesionalisme pabrik.</w:t>
            </w:r>
          </w:p>
        </w:tc>
        <w:tc>
          <w:tcPr>
            <w:tcW w:w="4697" w:type="dxa"/>
          </w:tcPr>
          <w:p w14:paraId="5DB6BF71" w14:textId="6719F68F" w:rsidR="003F2663" w:rsidRPr="003F2663" w:rsidRDefault="003F2663" w:rsidP="003F2663">
            <w:pPr>
              <w:rPr>
                <w:rFonts w:asciiTheme="majorBidi" w:hAnsiTheme="majorBidi" w:cstheme="majorBidi"/>
              </w:rPr>
            </w:pPr>
            <w:r w:rsidRPr="003F2663">
              <w:rPr>
                <w:rFonts w:asciiTheme="majorBidi" w:hAnsiTheme="majorBidi" w:cstheme="majorBidi"/>
                <w:b/>
                <w:bCs/>
              </w:rPr>
              <w:t>Visi</w:t>
            </w:r>
            <w:r w:rsidRPr="003F2663">
              <w:rPr>
                <w:rFonts w:asciiTheme="majorBidi" w:hAnsiTheme="majorBidi" w:cstheme="majorBidi"/>
              </w:rPr>
              <w:t>: Menjadi perusahaan maklon pangan sterilisasi (retort) terkemuka yang mengutamakan kualitas, higienitas, dan inovasi di Indonesia.</w:t>
            </w:r>
            <w:r>
              <w:rPr>
                <w:rFonts w:asciiTheme="majorBidi" w:hAnsiTheme="majorBidi" w:cstheme="majorBidi"/>
              </w:rPr>
              <w:br/>
            </w:r>
            <w:r w:rsidRPr="003F2663">
              <w:rPr>
                <w:rFonts w:asciiTheme="majorBidi" w:hAnsiTheme="majorBidi" w:cstheme="majorBidi"/>
                <w:b/>
                <w:bCs/>
              </w:rPr>
              <w:t>Misi</w:t>
            </w:r>
            <w:r w:rsidRPr="003F2663">
              <w:rPr>
                <w:rFonts w:asciiTheme="majorBidi" w:hAnsiTheme="majorBidi" w:cstheme="majorBidi"/>
              </w:rPr>
              <w:t>:</w:t>
            </w:r>
          </w:p>
          <w:p w14:paraId="46DB2898" w14:textId="77777777" w:rsidR="003F2663" w:rsidRPr="003F2663" w:rsidRDefault="003F2663" w:rsidP="003F2663">
            <w:pPr>
              <w:numPr>
                <w:ilvl w:val="0"/>
                <w:numId w:val="11"/>
              </w:numPr>
              <w:rPr>
                <w:rFonts w:asciiTheme="majorBidi" w:hAnsiTheme="majorBidi" w:cstheme="majorBidi"/>
              </w:rPr>
            </w:pPr>
            <w:r w:rsidRPr="003F2663">
              <w:rPr>
                <w:rFonts w:asciiTheme="majorBidi" w:hAnsiTheme="majorBidi" w:cstheme="majorBidi"/>
              </w:rPr>
              <w:t>Memberikan layanan maklon berstandar tinggi yang higienis dan aman dikonsumsi.</w:t>
            </w:r>
          </w:p>
          <w:p w14:paraId="60B12130" w14:textId="77777777" w:rsidR="003F2663" w:rsidRPr="003F2663" w:rsidRDefault="003F2663" w:rsidP="003F2663">
            <w:pPr>
              <w:numPr>
                <w:ilvl w:val="0"/>
                <w:numId w:val="11"/>
              </w:numPr>
              <w:rPr>
                <w:rFonts w:asciiTheme="majorBidi" w:hAnsiTheme="majorBidi" w:cstheme="majorBidi"/>
              </w:rPr>
            </w:pPr>
            <w:r w:rsidRPr="003F2663">
              <w:rPr>
                <w:rFonts w:asciiTheme="majorBidi" w:hAnsiTheme="majorBidi" w:cstheme="majorBidi"/>
              </w:rPr>
              <w:t>Mendukung pertumbuhan UMKM dan brand kuliner melalui fleksibilitas produksi.</w:t>
            </w:r>
          </w:p>
          <w:p w14:paraId="065323B4" w14:textId="77777777" w:rsidR="003F2663" w:rsidRPr="003F2663" w:rsidRDefault="003F2663" w:rsidP="003F2663">
            <w:pPr>
              <w:numPr>
                <w:ilvl w:val="0"/>
                <w:numId w:val="11"/>
              </w:numPr>
              <w:rPr>
                <w:rFonts w:asciiTheme="majorBidi" w:hAnsiTheme="majorBidi" w:cstheme="majorBidi"/>
              </w:rPr>
            </w:pPr>
            <w:r w:rsidRPr="003F2663">
              <w:rPr>
                <w:rFonts w:asciiTheme="majorBidi" w:hAnsiTheme="majorBidi" w:cstheme="majorBidi"/>
              </w:rPr>
              <w:t>Mengembangkan teknologi pengolahan pangan modern yang efisien.</w:t>
            </w:r>
          </w:p>
          <w:p w14:paraId="3E8D6E22" w14:textId="77777777" w:rsidR="003F2663" w:rsidRPr="003F2663" w:rsidRDefault="003F2663" w:rsidP="003F2663">
            <w:pPr>
              <w:rPr>
                <w:rFonts w:asciiTheme="majorBidi" w:hAnsiTheme="majorBidi" w:cstheme="majorBidi"/>
              </w:rPr>
            </w:pPr>
            <w:r w:rsidRPr="003F2663">
              <w:rPr>
                <w:rFonts w:asciiTheme="majorBidi" w:hAnsiTheme="majorBidi" w:cstheme="majorBidi"/>
              </w:rPr>
              <w:t xml:space="preserve">  </w:t>
            </w:r>
            <w:r w:rsidRPr="003F2663">
              <w:rPr>
                <w:rFonts w:asciiTheme="majorBidi" w:hAnsiTheme="majorBidi" w:cstheme="majorBidi"/>
                <w:b/>
                <w:bCs/>
              </w:rPr>
              <w:t>Nilai</w:t>
            </w:r>
            <w:r w:rsidRPr="003F2663">
              <w:rPr>
                <w:rFonts w:asciiTheme="majorBidi" w:hAnsiTheme="majorBidi" w:cstheme="majorBidi"/>
              </w:rPr>
              <w:t>: Higienis, Terpercaya, Inovatif, Profesional.</w:t>
            </w:r>
          </w:p>
          <w:p w14:paraId="71708456" w14:textId="52C6DB9A" w:rsidR="004871F1" w:rsidRPr="003F32AA" w:rsidRDefault="004871F1" w:rsidP="003F2663">
            <w:pPr>
              <w:rPr>
                <w:rFonts w:asciiTheme="majorBidi" w:hAnsiTheme="majorBidi" w:cstheme="majorBidi"/>
              </w:rPr>
            </w:pPr>
          </w:p>
        </w:tc>
      </w:tr>
      <w:tr w:rsidR="004871F1" w:rsidRPr="003F32AA" w14:paraId="545BDFEC" w14:textId="77777777" w:rsidTr="00D353A5">
        <w:tc>
          <w:tcPr>
            <w:tcW w:w="558" w:type="dxa"/>
          </w:tcPr>
          <w:p w14:paraId="655FD7A5" w14:textId="77777777" w:rsidR="004871F1" w:rsidRPr="003F32AA" w:rsidRDefault="00000000" w:rsidP="003F32AA">
            <w:pPr>
              <w:rPr>
                <w:rFonts w:asciiTheme="majorBidi" w:hAnsiTheme="majorBidi" w:cstheme="majorBidi"/>
              </w:rPr>
            </w:pPr>
            <w:r w:rsidRPr="003F32AA">
              <w:rPr>
                <w:rFonts w:asciiTheme="majorBidi" w:hAnsiTheme="majorBidi" w:cstheme="majorBidi"/>
              </w:rPr>
              <w:t>3</w:t>
            </w:r>
          </w:p>
        </w:tc>
        <w:tc>
          <w:tcPr>
            <w:tcW w:w="1864" w:type="dxa"/>
          </w:tcPr>
          <w:p w14:paraId="28E0CA48" w14:textId="185404DD" w:rsidR="004871F1" w:rsidRPr="003F32AA" w:rsidRDefault="00000000" w:rsidP="003F32AA">
            <w:pPr>
              <w:rPr>
                <w:rFonts w:asciiTheme="majorBidi" w:hAnsiTheme="majorBidi" w:cstheme="majorBidi"/>
              </w:rPr>
            </w:pPr>
            <w:r w:rsidRPr="003F32AA">
              <w:rPr>
                <w:rFonts w:asciiTheme="majorBidi" w:hAnsiTheme="majorBidi" w:cstheme="majorBidi"/>
              </w:rPr>
              <w:t xml:space="preserve">Sejarah </w:t>
            </w:r>
            <w:r w:rsidR="00D353A5" w:rsidRPr="003F32AA">
              <w:rPr>
                <w:rFonts w:asciiTheme="majorBidi" w:hAnsiTheme="majorBidi" w:cstheme="majorBidi"/>
              </w:rPr>
              <w:t>Singkat</w:t>
            </w:r>
          </w:p>
        </w:tc>
        <w:tc>
          <w:tcPr>
            <w:tcW w:w="2889" w:type="dxa"/>
          </w:tcPr>
          <w:p w14:paraId="52BCF0DD" w14:textId="64CE7ADD" w:rsidR="004871F1" w:rsidRPr="003F32AA" w:rsidRDefault="00000000" w:rsidP="003F32AA">
            <w:pPr>
              <w:rPr>
                <w:rFonts w:asciiTheme="majorBidi" w:hAnsiTheme="majorBidi" w:cstheme="majorBidi"/>
              </w:rPr>
            </w:pPr>
            <w:r w:rsidRPr="003F32AA">
              <w:rPr>
                <w:rFonts w:asciiTheme="majorBidi" w:hAnsiTheme="majorBidi" w:cstheme="majorBidi"/>
              </w:rPr>
              <w:t>Rangkuman perjalanan bisnis dari awal berdiri hingga pencapaian penting terbaru</w:t>
            </w:r>
          </w:p>
        </w:tc>
        <w:tc>
          <w:tcPr>
            <w:tcW w:w="4697" w:type="dxa"/>
          </w:tcPr>
          <w:p w14:paraId="35713DC8" w14:textId="6F19F4D1" w:rsidR="004871F1" w:rsidRPr="003F32AA" w:rsidRDefault="003F2663" w:rsidP="003F2663">
            <w:pPr>
              <w:rPr>
                <w:rFonts w:asciiTheme="majorBidi" w:hAnsiTheme="majorBidi" w:cstheme="majorBidi"/>
              </w:rPr>
            </w:pPr>
            <w:r w:rsidRPr="003F2663">
              <w:rPr>
                <w:rFonts w:asciiTheme="majorBidi" w:hAnsiTheme="majorBidi" w:cstheme="majorBidi"/>
              </w:rPr>
              <w:t>Berdiri sejak 8 Agustus 2026 di Jatiasih, Bekasi, PT Diza Pangan Bersama (Diza Foods) hadir untuk menjawab kebutuhan industri kuliner akan layanan maklon makanan siap saji dengan teknologi sterilisasi modern (retort). Berkomitmen untuk menjadi mitra strategis bagi para pelaku usaha makanan dalam memperluas jangkauan produk mereka secara higienis dan tahan lama tanpa bahan pengawet.</w:t>
            </w:r>
          </w:p>
        </w:tc>
      </w:tr>
      <w:tr w:rsidR="004871F1" w:rsidRPr="003F32AA" w14:paraId="1F86E003" w14:textId="77777777" w:rsidTr="00D353A5">
        <w:tc>
          <w:tcPr>
            <w:tcW w:w="558" w:type="dxa"/>
          </w:tcPr>
          <w:p w14:paraId="63AA3866" w14:textId="77777777" w:rsidR="004871F1" w:rsidRPr="003F32AA" w:rsidRDefault="00000000" w:rsidP="003F32AA">
            <w:pPr>
              <w:rPr>
                <w:rFonts w:asciiTheme="majorBidi" w:hAnsiTheme="majorBidi" w:cstheme="majorBidi"/>
              </w:rPr>
            </w:pPr>
            <w:r w:rsidRPr="003F32AA">
              <w:rPr>
                <w:rFonts w:asciiTheme="majorBidi" w:hAnsiTheme="majorBidi" w:cstheme="majorBidi"/>
              </w:rPr>
              <w:t>4</w:t>
            </w:r>
          </w:p>
        </w:tc>
        <w:tc>
          <w:tcPr>
            <w:tcW w:w="1864" w:type="dxa"/>
          </w:tcPr>
          <w:p w14:paraId="14428ED4" w14:textId="77777777" w:rsidR="004871F1" w:rsidRPr="003F32AA" w:rsidRDefault="00000000" w:rsidP="003F32AA">
            <w:pPr>
              <w:rPr>
                <w:rFonts w:asciiTheme="majorBidi" w:hAnsiTheme="majorBidi" w:cstheme="majorBidi"/>
              </w:rPr>
            </w:pPr>
            <w:r w:rsidRPr="003F32AA">
              <w:rPr>
                <w:rFonts w:asciiTheme="majorBidi" w:hAnsiTheme="majorBidi" w:cstheme="majorBidi"/>
              </w:rPr>
              <w:t>Profil Tim Inti (Key Personnel)</w:t>
            </w:r>
          </w:p>
        </w:tc>
        <w:tc>
          <w:tcPr>
            <w:tcW w:w="2889" w:type="dxa"/>
          </w:tcPr>
          <w:p w14:paraId="586E1276" w14:textId="79703FAC" w:rsidR="004871F1" w:rsidRPr="003F32AA" w:rsidRDefault="00000000" w:rsidP="003F32AA">
            <w:pPr>
              <w:rPr>
                <w:rFonts w:asciiTheme="majorBidi" w:hAnsiTheme="majorBidi" w:cstheme="majorBidi"/>
              </w:rPr>
            </w:pPr>
            <w:r w:rsidRPr="003F32AA">
              <w:rPr>
                <w:rFonts w:asciiTheme="majorBidi" w:hAnsiTheme="majorBidi" w:cstheme="majorBidi"/>
              </w:rPr>
              <w:t xml:space="preserve">Nama, foto profesional, dan latar belakang singkat untuk </w:t>
            </w:r>
            <w:r w:rsidR="00D353A5" w:rsidRPr="003F32AA">
              <w:rPr>
                <w:rFonts w:asciiTheme="majorBidi" w:hAnsiTheme="majorBidi" w:cstheme="majorBidi"/>
              </w:rPr>
              <w:t>TIM (bisa direksi aja atau sampai bawah juga bagus)</w:t>
            </w:r>
          </w:p>
        </w:tc>
        <w:tc>
          <w:tcPr>
            <w:tcW w:w="4697" w:type="dxa"/>
          </w:tcPr>
          <w:p w14:paraId="28750AB3" w14:textId="38679D81" w:rsidR="004871F1" w:rsidRPr="003A7F9C" w:rsidRDefault="000E328A" w:rsidP="003F32AA">
            <w:pPr>
              <w:rPr>
                <w:rFonts w:asciiTheme="majorBidi" w:hAnsiTheme="majorBidi" w:cstheme="majorBidi"/>
                <w:b/>
                <w:bCs/>
              </w:rPr>
            </w:pPr>
            <w:r w:rsidRPr="003A7F9C">
              <w:rPr>
                <w:rFonts w:asciiTheme="majorBidi" w:hAnsiTheme="majorBidi" w:cstheme="majorBidi"/>
                <w:b/>
                <w:bCs/>
              </w:rPr>
              <w:t xml:space="preserve">Faisal Muhammad </w:t>
            </w:r>
            <w:r w:rsidR="003A7F9C" w:rsidRPr="003A7F9C">
              <w:rPr>
                <w:rFonts w:asciiTheme="majorBidi" w:hAnsiTheme="majorBidi" w:cstheme="majorBidi"/>
                <w:b/>
                <w:bCs/>
              </w:rPr>
              <w:t>Direktur : CEO</w:t>
            </w:r>
          </w:p>
          <w:p w14:paraId="0F335CE9" w14:textId="77777777" w:rsidR="003A7F9C" w:rsidRPr="003A7F9C" w:rsidRDefault="003A7F9C" w:rsidP="003A7F9C">
            <w:pPr>
              <w:rPr>
                <w:rFonts w:asciiTheme="majorBidi" w:hAnsiTheme="majorBidi"/>
              </w:rPr>
            </w:pPr>
            <w:r w:rsidRPr="003A7F9C">
              <w:rPr>
                <w:rFonts w:asciiTheme="majorBidi" w:hAnsiTheme="majorBidi" w:cstheme="majorBidi"/>
              </w:rPr>
              <w:t>Profesional lebih dari 11 tahun di industri FnB, mencakup Product Development, Teknologi Sterilisasi (Retort Product), Teknologi Pasteurisasi, Regulatory, serta pengurus Izin Edar PIRT, BPOM-MD, dan Merk Dagang.</w:t>
            </w:r>
            <w:r>
              <w:rPr>
                <w:rFonts w:asciiTheme="majorBidi" w:hAnsiTheme="majorBidi" w:cstheme="majorBidi"/>
              </w:rPr>
              <w:br/>
            </w:r>
            <w:r w:rsidRPr="003A7F9C">
              <w:rPr>
                <w:rFonts w:asciiTheme="majorBidi" w:hAnsiTheme="majorBidi"/>
              </w:rPr>
              <w:t>Regulatory Expertise</w:t>
            </w:r>
          </w:p>
          <w:p w14:paraId="40801D3A" w14:textId="77777777" w:rsidR="003A7F9C" w:rsidRPr="003A7F9C" w:rsidRDefault="003A7F9C" w:rsidP="003A7F9C">
            <w:pPr>
              <w:numPr>
                <w:ilvl w:val="0"/>
                <w:numId w:val="16"/>
              </w:numPr>
              <w:rPr>
                <w:rFonts w:asciiTheme="majorBidi" w:hAnsiTheme="majorBidi" w:cstheme="majorBidi"/>
              </w:rPr>
            </w:pPr>
            <w:r w:rsidRPr="003A7F9C">
              <w:rPr>
                <w:rFonts w:asciiTheme="majorBidi" w:hAnsiTheme="majorBidi" w:cstheme="majorBidi"/>
              </w:rPr>
              <w:t>Sistem Jaminan Halal (SJH)</w:t>
            </w:r>
          </w:p>
          <w:p w14:paraId="0DEE17F5" w14:textId="77777777" w:rsidR="003A7F9C" w:rsidRPr="003A7F9C" w:rsidRDefault="003A7F9C" w:rsidP="003A7F9C">
            <w:pPr>
              <w:numPr>
                <w:ilvl w:val="0"/>
                <w:numId w:val="16"/>
              </w:numPr>
              <w:rPr>
                <w:rFonts w:asciiTheme="majorBidi" w:hAnsiTheme="majorBidi" w:cstheme="majorBidi"/>
              </w:rPr>
            </w:pPr>
            <w:r w:rsidRPr="003A7F9C">
              <w:rPr>
                <w:rFonts w:asciiTheme="majorBidi" w:hAnsiTheme="majorBidi" w:cstheme="majorBidi"/>
              </w:rPr>
              <w:t>GMP, CCPOB, HACCP</w:t>
            </w:r>
          </w:p>
          <w:p w14:paraId="0219DC56" w14:textId="77777777" w:rsidR="003A7F9C" w:rsidRPr="003A7F9C" w:rsidRDefault="003A7F9C" w:rsidP="003A7F9C">
            <w:pPr>
              <w:numPr>
                <w:ilvl w:val="0"/>
                <w:numId w:val="16"/>
              </w:numPr>
              <w:rPr>
                <w:rFonts w:asciiTheme="majorBidi" w:hAnsiTheme="majorBidi" w:cstheme="majorBidi"/>
              </w:rPr>
            </w:pPr>
            <w:r w:rsidRPr="003A7F9C">
              <w:rPr>
                <w:rFonts w:asciiTheme="majorBidi" w:hAnsiTheme="majorBidi" w:cstheme="majorBidi"/>
              </w:rPr>
              <w:t>FSSC 22000, ISO 22000, PMR-POM</w:t>
            </w:r>
          </w:p>
          <w:p w14:paraId="352689E9" w14:textId="77777777" w:rsidR="003A7F9C" w:rsidRPr="003A7F9C" w:rsidRDefault="003A7F9C" w:rsidP="003A7F9C">
            <w:pPr>
              <w:numPr>
                <w:ilvl w:val="0"/>
                <w:numId w:val="16"/>
              </w:numPr>
              <w:rPr>
                <w:rFonts w:asciiTheme="majorBidi" w:hAnsiTheme="majorBidi" w:cstheme="majorBidi"/>
              </w:rPr>
            </w:pPr>
            <w:r w:rsidRPr="003A7F9C">
              <w:rPr>
                <w:rFonts w:asciiTheme="majorBidi" w:hAnsiTheme="majorBidi" w:cstheme="majorBidi"/>
              </w:rPr>
              <w:t xml:space="preserve">Izin Edar PIRT, BPOM-MD &amp; Merk </w:t>
            </w:r>
            <w:r w:rsidRPr="003A7F9C">
              <w:rPr>
                <w:rFonts w:asciiTheme="majorBidi" w:hAnsiTheme="majorBidi" w:cstheme="majorBidi"/>
              </w:rPr>
              <w:lastRenderedPageBreak/>
              <w:t>Dagang</w:t>
            </w:r>
          </w:p>
          <w:p w14:paraId="26540B41" w14:textId="77777777" w:rsidR="003A7F9C" w:rsidRPr="003A7F9C" w:rsidRDefault="003A7F9C" w:rsidP="003A7F9C">
            <w:pPr>
              <w:rPr>
                <w:rFonts w:asciiTheme="majorBidi" w:hAnsiTheme="majorBidi" w:cstheme="majorBidi"/>
                <w:b/>
                <w:bCs/>
              </w:rPr>
            </w:pPr>
            <w:r w:rsidRPr="003A7F9C">
              <w:rPr>
                <w:rFonts w:asciiTheme="majorBidi" w:hAnsiTheme="majorBidi" w:cstheme="majorBidi"/>
                <w:b/>
                <w:bCs/>
              </w:rPr>
              <w:t>Keahlian Teknis</w:t>
            </w:r>
          </w:p>
          <w:p w14:paraId="0140788F" w14:textId="77777777" w:rsidR="003A7F9C" w:rsidRPr="003A7F9C" w:rsidRDefault="003A7F9C" w:rsidP="003A7F9C">
            <w:pPr>
              <w:rPr>
                <w:rFonts w:asciiTheme="majorBidi" w:hAnsiTheme="majorBidi" w:cstheme="majorBidi"/>
              </w:rPr>
            </w:pPr>
            <w:r w:rsidRPr="003A7F9C">
              <w:rPr>
                <w:rFonts w:asciiTheme="majorBidi" w:hAnsiTheme="majorBidi" w:cstheme="majorBidi"/>
              </w:rPr>
              <w:t>Product DevelopmentRetort TechnologyPasteurisasiSOP &amp; IK KerjaTraining Internal</w:t>
            </w:r>
          </w:p>
          <w:p w14:paraId="5121C790" w14:textId="77777777" w:rsidR="003A7F9C" w:rsidRPr="003A7F9C" w:rsidRDefault="003A7F9C" w:rsidP="003A7F9C">
            <w:pPr>
              <w:rPr>
                <w:rFonts w:asciiTheme="majorBidi" w:hAnsiTheme="majorBidi" w:cstheme="majorBidi"/>
              </w:rPr>
            </w:pPr>
            <w:r>
              <w:rPr>
                <w:rFonts w:asciiTheme="majorBidi" w:hAnsiTheme="majorBidi" w:cstheme="majorBidi"/>
              </w:rPr>
              <w:br/>
            </w:r>
            <w:r w:rsidR="000E328A" w:rsidRPr="003A7F9C">
              <w:rPr>
                <w:rFonts w:asciiTheme="majorBidi" w:hAnsiTheme="majorBidi" w:cstheme="majorBidi"/>
                <w:b/>
                <w:bCs/>
              </w:rPr>
              <w:t xml:space="preserve">Yohanes </w:t>
            </w:r>
            <w:r w:rsidRPr="003A7F9C">
              <w:rPr>
                <w:rFonts w:asciiTheme="majorBidi" w:hAnsiTheme="majorBidi" w:cstheme="majorBidi"/>
                <w:b/>
                <w:bCs/>
              </w:rPr>
              <w:t>CMO</w:t>
            </w:r>
            <w:r>
              <w:rPr>
                <w:rFonts w:asciiTheme="majorBidi" w:hAnsiTheme="majorBidi" w:cstheme="majorBidi"/>
              </w:rPr>
              <w:br/>
            </w:r>
            <w:r w:rsidRPr="003A7F9C">
              <w:rPr>
                <w:rFonts w:asciiTheme="majorBidi" w:hAnsiTheme="majorBidi" w:cstheme="majorBidi"/>
              </w:rPr>
              <w:t>Profesional berpengalaman lebih dari 19 tahun dengan fokus pada pengembangan bisnis (Business Development), perluasan jaringan outlet, serta strategi marketing promosi yang efektif untuk penetrasi pasar nasional dan modern market.</w:t>
            </w:r>
            <w:r>
              <w:rPr>
                <w:rFonts w:asciiTheme="majorBidi" w:hAnsiTheme="majorBidi" w:cstheme="majorBidi"/>
              </w:rPr>
              <w:br/>
            </w:r>
            <w:r w:rsidRPr="003A7F9C">
              <w:rPr>
                <w:rFonts w:asciiTheme="majorBidi" w:hAnsiTheme="majorBidi" w:cstheme="majorBidi"/>
              </w:rPr>
              <w:t>Business Development &amp; Strategi Pertumbuhan</w:t>
            </w:r>
          </w:p>
          <w:p w14:paraId="17F1B6E8" w14:textId="77777777" w:rsidR="003A7F9C" w:rsidRPr="003A7F9C" w:rsidRDefault="003A7F9C" w:rsidP="003A7F9C">
            <w:pPr>
              <w:numPr>
                <w:ilvl w:val="0"/>
                <w:numId w:val="17"/>
              </w:numPr>
              <w:rPr>
                <w:rFonts w:asciiTheme="majorBidi" w:hAnsiTheme="majorBidi" w:cstheme="majorBidi"/>
              </w:rPr>
            </w:pPr>
            <w:r w:rsidRPr="003A7F9C">
              <w:rPr>
                <w:rFonts w:asciiTheme="majorBidi" w:hAnsiTheme="majorBidi" w:cstheme="majorBidi"/>
              </w:rPr>
              <w:t>Pengembangan Jaringan Outlet</w:t>
            </w:r>
          </w:p>
          <w:p w14:paraId="2F02A2B9" w14:textId="77777777" w:rsidR="003A7F9C" w:rsidRPr="003A7F9C" w:rsidRDefault="003A7F9C" w:rsidP="003A7F9C">
            <w:pPr>
              <w:numPr>
                <w:ilvl w:val="0"/>
                <w:numId w:val="17"/>
              </w:numPr>
              <w:rPr>
                <w:rFonts w:asciiTheme="majorBidi" w:hAnsiTheme="majorBidi" w:cstheme="majorBidi"/>
              </w:rPr>
            </w:pPr>
            <w:r w:rsidRPr="003A7F9C">
              <w:rPr>
                <w:rFonts w:asciiTheme="majorBidi" w:hAnsiTheme="majorBidi" w:cstheme="majorBidi"/>
              </w:rPr>
              <w:t>Strategi Marketing &amp; Promosi</w:t>
            </w:r>
          </w:p>
          <w:p w14:paraId="11C72298" w14:textId="1424FEAD" w:rsidR="000E328A" w:rsidRPr="003A7F9C" w:rsidRDefault="003A7F9C" w:rsidP="003A7F9C">
            <w:pPr>
              <w:numPr>
                <w:ilvl w:val="0"/>
                <w:numId w:val="17"/>
              </w:numPr>
              <w:rPr>
                <w:rFonts w:asciiTheme="majorBidi" w:hAnsiTheme="majorBidi" w:cstheme="majorBidi"/>
              </w:rPr>
            </w:pPr>
            <w:r w:rsidRPr="003A7F9C">
              <w:rPr>
                <w:rFonts w:asciiTheme="majorBidi" w:hAnsiTheme="majorBidi" w:cstheme="majorBidi"/>
              </w:rPr>
              <w:t>Penetrasi Pasar Modern Market &amp; B2B</w:t>
            </w:r>
          </w:p>
        </w:tc>
      </w:tr>
      <w:tr w:rsidR="004871F1" w:rsidRPr="003F32AA" w14:paraId="08AF0CAC" w14:textId="77777777" w:rsidTr="00D353A5">
        <w:tc>
          <w:tcPr>
            <w:tcW w:w="558" w:type="dxa"/>
          </w:tcPr>
          <w:p w14:paraId="144C8ED0" w14:textId="77777777" w:rsidR="004871F1" w:rsidRPr="003F32AA" w:rsidRDefault="00000000" w:rsidP="003F32AA">
            <w:pPr>
              <w:rPr>
                <w:rFonts w:asciiTheme="majorBidi" w:hAnsiTheme="majorBidi" w:cstheme="majorBidi"/>
              </w:rPr>
            </w:pPr>
            <w:r w:rsidRPr="003F32AA">
              <w:rPr>
                <w:rFonts w:asciiTheme="majorBidi" w:hAnsiTheme="majorBidi" w:cstheme="majorBidi"/>
              </w:rPr>
              <w:lastRenderedPageBreak/>
              <w:t>5</w:t>
            </w:r>
          </w:p>
        </w:tc>
        <w:tc>
          <w:tcPr>
            <w:tcW w:w="1864" w:type="dxa"/>
          </w:tcPr>
          <w:p w14:paraId="580F6C1F" w14:textId="77777777" w:rsidR="004871F1" w:rsidRPr="003F32AA" w:rsidRDefault="00000000" w:rsidP="003F32AA">
            <w:pPr>
              <w:rPr>
                <w:rFonts w:asciiTheme="majorBidi" w:hAnsiTheme="majorBidi" w:cstheme="majorBidi"/>
              </w:rPr>
            </w:pPr>
            <w:r w:rsidRPr="003F32AA">
              <w:rPr>
                <w:rFonts w:asciiTheme="majorBidi" w:hAnsiTheme="majorBidi" w:cstheme="majorBidi"/>
              </w:rPr>
              <w:t>Daftar Legalitas &amp; Sertifikasi</w:t>
            </w:r>
          </w:p>
        </w:tc>
        <w:tc>
          <w:tcPr>
            <w:tcW w:w="2889" w:type="dxa"/>
          </w:tcPr>
          <w:p w14:paraId="62B3C1B1" w14:textId="11B43547" w:rsidR="004871F1" w:rsidRPr="003F32AA" w:rsidRDefault="00D353A5" w:rsidP="003F32AA">
            <w:pPr>
              <w:rPr>
                <w:rFonts w:asciiTheme="majorBidi" w:hAnsiTheme="majorBidi" w:cstheme="majorBidi"/>
              </w:rPr>
            </w:pPr>
            <w:r w:rsidRPr="003F32AA">
              <w:rPr>
                <w:rFonts w:asciiTheme="majorBidi" w:hAnsiTheme="majorBidi" w:cstheme="majorBidi"/>
              </w:rPr>
              <w:t>Sertifikasi nya apa aja Sertifikat Halal MUI, BPOM MD, PIRT, HACCP, GMP, dll. Kalau bisa ada nomor penerbitan legal nya lebih bagus.</w:t>
            </w:r>
          </w:p>
        </w:tc>
        <w:tc>
          <w:tcPr>
            <w:tcW w:w="4697" w:type="dxa"/>
          </w:tcPr>
          <w:p w14:paraId="0BBA912C" w14:textId="6B1CB498" w:rsidR="004871F1" w:rsidRDefault="007B070B" w:rsidP="003F32AA">
            <w:pPr>
              <w:rPr>
                <w:rFonts w:asciiTheme="majorBidi" w:hAnsiTheme="majorBidi" w:cstheme="majorBidi"/>
              </w:rPr>
            </w:pPr>
            <w:r>
              <w:rPr>
                <w:rFonts w:asciiTheme="majorBidi" w:hAnsiTheme="majorBidi" w:cstheme="majorBidi"/>
              </w:rPr>
              <w:t>Sertifikasi Halal on proses</w:t>
            </w:r>
          </w:p>
          <w:p w14:paraId="015464DF" w14:textId="1577DEA9" w:rsidR="007B070B" w:rsidRDefault="007B070B" w:rsidP="003F32AA">
            <w:pPr>
              <w:rPr>
                <w:rFonts w:asciiTheme="majorBidi" w:hAnsiTheme="majorBidi" w:cstheme="majorBidi"/>
              </w:rPr>
            </w:pPr>
            <w:r>
              <w:rPr>
                <w:rFonts w:asciiTheme="majorBidi" w:hAnsiTheme="majorBidi" w:cstheme="majorBidi"/>
              </w:rPr>
              <w:t>Sertifikasi LSHS</w:t>
            </w:r>
            <w:r w:rsidR="003F2663">
              <w:rPr>
                <w:rFonts w:asciiTheme="majorBidi" w:hAnsiTheme="majorBidi" w:cstheme="majorBidi"/>
              </w:rPr>
              <w:t xml:space="preserve"> on proses</w:t>
            </w:r>
          </w:p>
          <w:p w14:paraId="59809274" w14:textId="47A3D87F" w:rsidR="007B070B" w:rsidRDefault="007B070B" w:rsidP="003F32AA">
            <w:pPr>
              <w:rPr>
                <w:rFonts w:asciiTheme="majorBidi" w:hAnsiTheme="majorBidi" w:cstheme="majorBidi"/>
              </w:rPr>
            </w:pPr>
            <w:r>
              <w:rPr>
                <w:rFonts w:asciiTheme="majorBidi" w:hAnsiTheme="majorBidi" w:cstheme="majorBidi"/>
              </w:rPr>
              <w:t>Sertifikasi CCPOB</w:t>
            </w:r>
            <w:r w:rsidR="003F2663">
              <w:rPr>
                <w:rFonts w:asciiTheme="majorBidi" w:hAnsiTheme="majorBidi" w:cstheme="majorBidi"/>
              </w:rPr>
              <w:t xml:space="preserve"> on proses</w:t>
            </w:r>
          </w:p>
          <w:p w14:paraId="59CC104F" w14:textId="5741DB54" w:rsidR="00BE691C" w:rsidRDefault="007B070B" w:rsidP="003F32AA">
            <w:pPr>
              <w:rPr>
                <w:rFonts w:asciiTheme="majorBidi" w:hAnsiTheme="majorBidi" w:cstheme="majorBidi"/>
              </w:rPr>
            </w:pPr>
            <w:r>
              <w:rPr>
                <w:rFonts w:asciiTheme="majorBidi" w:hAnsiTheme="majorBidi" w:cstheme="majorBidi"/>
              </w:rPr>
              <w:t>Sertifikasi HACCP</w:t>
            </w:r>
            <w:r w:rsidR="003F2663">
              <w:rPr>
                <w:rFonts w:asciiTheme="majorBidi" w:hAnsiTheme="majorBidi" w:cstheme="majorBidi"/>
              </w:rPr>
              <w:t xml:space="preserve"> on proses</w:t>
            </w:r>
          </w:p>
          <w:p w14:paraId="251A9ABD" w14:textId="6927CFFA" w:rsidR="007B070B" w:rsidRPr="003F32AA" w:rsidRDefault="00BE691C" w:rsidP="003F32AA">
            <w:pPr>
              <w:rPr>
                <w:rFonts w:asciiTheme="majorBidi" w:hAnsiTheme="majorBidi" w:cstheme="majorBidi"/>
              </w:rPr>
            </w:pPr>
            <w:r>
              <w:rPr>
                <w:rFonts w:asciiTheme="majorBidi" w:hAnsiTheme="majorBidi" w:cstheme="majorBidi"/>
              </w:rPr>
              <w:t>Sertifikasi PMR-BPOM</w:t>
            </w:r>
            <w:r w:rsidR="003F2663">
              <w:rPr>
                <w:rFonts w:asciiTheme="majorBidi" w:hAnsiTheme="majorBidi" w:cstheme="majorBidi"/>
              </w:rPr>
              <w:t xml:space="preserve"> on proses</w:t>
            </w:r>
            <w:r w:rsidR="007B070B">
              <w:rPr>
                <w:rFonts w:asciiTheme="majorBidi" w:hAnsiTheme="majorBidi" w:cstheme="majorBidi"/>
              </w:rPr>
              <w:t xml:space="preserve">                                                             </w:t>
            </w:r>
          </w:p>
        </w:tc>
      </w:tr>
      <w:tr w:rsidR="004871F1" w:rsidRPr="003F32AA" w14:paraId="6DCEFDC5" w14:textId="77777777" w:rsidTr="00D353A5">
        <w:tc>
          <w:tcPr>
            <w:tcW w:w="558" w:type="dxa"/>
          </w:tcPr>
          <w:p w14:paraId="3E85C4F4" w14:textId="77777777" w:rsidR="004871F1" w:rsidRPr="003F32AA" w:rsidRDefault="00000000" w:rsidP="003F32AA">
            <w:pPr>
              <w:rPr>
                <w:rFonts w:asciiTheme="majorBidi" w:hAnsiTheme="majorBidi" w:cstheme="majorBidi"/>
              </w:rPr>
            </w:pPr>
            <w:r w:rsidRPr="003F32AA">
              <w:rPr>
                <w:rFonts w:asciiTheme="majorBidi" w:hAnsiTheme="majorBidi" w:cstheme="majorBidi"/>
              </w:rPr>
              <w:t>6</w:t>
            </w:r>
          </w:p>
        </w:tc>
        <w:tc>
          <w:tcPr>
            <w:tcW w:w="1864" w:type="dxa"/>
          </w:tcPr>
          <w:p w14:paraId="2CE18D66" w14:textId="77777777" w:rsidR="004871F1" w:rsidRPr="003F32AA" w:rsidRDefault="00000000" w:rsidP="003F32AA">
            <w:pPr>
              <w:rPr>
                <w:rFonts w:asciiTheme="majorBidi" w:hAnsiTheme="majorBidi" w:cstheme="majorBidi"/>
              </w:rPr>
            </w:pPr>
            <w:r w:rsidRPr="003F32AA">
              <w:rPr>
                <w:rFonts w:asciiTheme="majorBidi" w:hAnsiTheme="majorBidi" w:cstheme="majorBidi"/>
              </w:rPr>
              <w:t>Fasilitas &amp; Infrastruktur Pabrik</w:t>
            </w:r>
          </w:p>
        </w:tc>
        <w:tc>
          <w:tcPr>
            <w:tcW w:w="2889" w:type="dxa"/>
          </w:tcPr>
          <w:p w14:paraId="63FA43D7" w14:textId="77F97C9B" w:rsidR="004871F1" w:rsidRPr="003F32AA" w:rsidRDefault="00D353A5" w:rsidP="003F32AA">
            <w:pPr>
              <w:rPr>
                <w:rFonts w:asciiTheme="majorBidi" w:hAnsiTheme="majorBidi" w:cstheme="majorBidi"/>
              </w:rPr>
            </w:pPr>
            <w:r w:rsidRPr="003F32AA">
              <w:rPr>
                <w:rFonts w:asciiTheme="majorBidi" w:hAnsiTheme="majorBidi" w:cstheme="majorBidi"/>
              </w:rPr>
              <w:t>Beberapa detail tentang pabriknya, misal Luas bangunan</w:t>
            </w:r>
            <w:r w:rsidR="00DA211D">
              <w:rPr>
                <w:rFonts w:asciiTheme="majorBidi" w:hAnsiTheme="majorBidi" w:cstheme="majorBidi"/>
              </w:rPr>
              <w:t>, Pakai Air RO.</w:t>
            </w:r>
            <w:r w:rsidRPr="003F32AA">
              <w:rPr>
                <w:rFonts w:asciiTheme="majorBidi" w:hAnsiTheme="majorBidi" w:cstheme="majorBidi"/>
              </w:rPr>
              <w:t>dll</w:t>
            </w:r>
          </w:p>
        </w:tc>
        <w:tc>
          <w:tcPr>
            <w:tcW w:w="4697" w:type="dxa"/>
          </w:tcPr>
          <w:p w14:paraId="71CC6BE8" w14:textId="77777777" w:rsidR="004871F1" w:rsidRDefault="00BE691C" w:rsidP="003F32AA">
            <w:pPr>
              <w:rPr>
                <w:rFonts w:asciiTheme="majorBidi" w:hAnsiTheme="majorBidi" w:cstheme="majorBidi"/>
              </w:rPr>
            </w:pPr>
            <w:r>
              <w:rPr>
                <w:rFonts w:asciiTheme="majorBidi" w:hAnsiTheme="majorBidi" w:cstheme="majorBidi"/>
              </w:rPr>
              <w:t>Luas 350m2</w:t>
            </w:r>
          </w:p>
          <w:p w14:paraId="13097B61" w14:textId="4E5D559C" w:rsidR="00BE691C" w:rsidRPr="003F32AA" w:rsidRDefault="00BE691C" w:rsidP="003F32AA">
            <w:pPr>
              <w:rPr>
                <w:rFonts w:asciiTheme="majorBidi" w:hAnsiTheme="majorBidi" w:cstheme="majorBidi"/>
              </w:rPr>
            </w:pPr>
            <w:r>
              <w:rPr>
                <w:rFonts w:asciiTheme="majorBidi" w:hAnsiTheme="majorBidi" w:cstheme="majorBidi"/>
              </w:rPr>
              <w:t xml:space="preserve">Air Sudah standard Air Minum </w:t>
            </w:r>
            <w:r w:rsidR="003F2663">
              <w:rPr>
                <w:rFonts w:asciiTheme="majorBidi" w:hAnsiTheme="majorBidi" w:cstheme="majorBidi"/>
              </w:rPr>
              <w:br/>
            </w:r>
            <w:r>
              <w:rPr>
                <w:rFonts w:asciiTheme="majorBidi" w:hAnsiTheme="majorBidi" w:cstheme="majorBidi"/>
              </w:rPr>
              <w:t>(melalui tahap filtrasi, UV</w:t>
            </w:r>
            <w:r w:rsidR="003F2663">
              <w:rPr>
                <w:rFonts w:asciiTheme="majorBidi" w:hAnsiTheme="majorBidi" w:cstheme="majorBidi"/>
              </w:rPr>
              <w:t xml:space="preserve"> dan RO</w:t>
            </w:r>
            <w:r>
              <w:rPr>
                <w:rFonts w:asciiTheme="majorBidi" w:hAnsiTheme="majorBidi" w:cstheme="majorBidi"/>
              </w:rPr>
              <w:t>)</w:t>
            </w:r>
          </w:p>
        </w:tc>
      </w:tr>
      <w:tr w:rsidR="004871F1" w:rsidRPr="003F32AA" w14:paraId="53F9DE14" w14:textId="77777777" w:rsidTr="00D353A5">
        <w:tc>
          <w:tcPr>
            <w:tcW w:w="558" w:type="dxa"/>
          </w:tcPr>
          <w:p w14:paraId="38EA5DFC" w14:textId="77777777" w:rsidR="004871F1" w:rsidRPr="003F32AA" w:rsidRDefault="00000000" w:rsidP="003F32AA">
            <w:pPr>
              <w:rPr>
                <w:rFonts w:asciiTheme="majorBidi" w:hAnsiTheme="majorBidi" w:cstheme="majorBidi"/>
              </w:rPr>
            </w:pPr>
            <w:r w:rsidRPr="003F32AA">
              <w:rPr>
                <w:rFonts w:asciiTheme="majorBidi" w:hAnsiTheme="majorBidi" w:cstheme="majorBidi"/>
              </w:rPr>
              <w:t>7</w:t>
            </w:r>
          </w:p>
        </w:tc>
        <w:tc>
          <w:tcPr>
            <w:tcW w:w="1864" w:type="dxa"/>
          </w:tcPr>
          <w:p w14:paraId="12246A49" w14:textId="77777777" w:rsidR="004871F1" w:rsidRPr="003F32AA" w:rsidRDefault="00000000" w:rsidP="003F32AA">
            <w:pPr>
              <w:rPr>
                <w:rFonts w:asciiTheme="majorBidi" w:hAnsiTheme="majorBidi" w:cstheme="majorBidi"/>
              </w:rPr>
            </w:pPr>
            <w:r w:rsidRPr="003F32AA">
              <w:rPr>
                <w:rFonts w:asciiTheme="majorBidi" w:hAnsiTheme="majorBidi" w:cstheme="majorBidi"/>
              </w:rPr>
              <w:t>Spesifikasi Mesin Utama</w:t>
            </w:r>
          </w:p>
        </w:tc>
        <w:tc>
          <w:tcPr>
            <w:tcW w:w="2889" w:type="dxa"/>
          </w:tcPr>
          <w:p w14:paraId="1A0E2EEA" w14:textId="788DC6C7" w:rsidR="004871F1" w:rsidRPr="003F32AA" w:rsidRDefault="00D353A5" w:rsidP="003F32AA">
            <w:pPr>
              <w:rPr>
                <w:rFonts w:asciiTheme="majorBidi" w:hAnsiTheme="majorBidi" w:cstheme="majorBidi"/>
              </w:rPr>
            </w:pPr>
            <w:r w:rsidRPr="003F32AA">
              <w:rPr>
                <w:rFonts w:asciiTheme="majorBidi" w:hAnsiTheme="majorBidi" w:cstheme="majorBidi"/>
              </w:rPr>
              <w:t>List tekonologi yang mau di tonjolkan (gak usah detail sepertlunya aja)</w:t>
            </w:r>
          </w:p>
        </w:tc>
        <w:tc>
          <w:tcPr>
            <w:tcW w:w="4697" w:type="dxa"/>
          </w:tcPr>
          <w:p w14:paraId="2D2A89EC" w14:textId="52F32ED7" w:rsidR="004871F1" w:rsidRPr="003F32AA" w:rsidRDefault="003F2663" w:rsidP="003F2663">
            <w:pPr>
              <w:rPr>
                <w:rFonts w:asciiTheme="majorBidi" w:hAnsiTheme="majorBidi" w:cstheme="majorBidi"/>
              </w:rPr>
            </w:pPr>
            <w:r w:rsidRPr="003F2663">
              <w:rPr>
                <w:rFonts w:asciiTheme="majorBidi" w:hAnsiTheme="majorBidi" w:cstheme="majorBidi"/>
              </w:rPr>
              <w:t>Memakai Teknologi Sterilisasi Mutakhir (</w:t>
            </w:r>
            <w:r w:rsidRPr="003F2663">
              <w:rPr>
                <w:rFonts w:asciiTheme="majorBidi" w:hAnsiTheme="majorBidi" w:cstheme="majorBidi"/>
                <w:i/>
                <w:iCs/>
              </w:rPr>
              <w:t>Retort Sterilizer</w:t>
            </w:r>
            <w:r w:rsidRPr="003F2663">
              <w:rPr>
                <w:rFonts w:asciiTheme="majorBidi" w:hAnsiTheme="majorBidi" w:cstheme="majorBidi"/>
              </w:rPr>
              <w:t xml:space="preserve"> untuk pengolahan makanan tahan lama dalam kemasan kedap udara).</w:t>
            </w:r>
          </w:p>
        </w:tc>
      </w:tr>
      <w:tr w:rsidR="004871F1" w:rsidRPr="003F32AA" w14:paraId="159C5E2D" w14:textId="77777777" w:rsidTr="00D353A5">
        <w:tc>
          <w:tcPr>
            <w:tcW w:w="558" w:type="dxa"/>
          </w:tcPr>
          <w:p w14:paraId="33C979B6" w14:textId="77777777" w:rsidR="004871F1" w:rsidRPr="003F32AA" w:rsidRDefault="00000000" w:rsidP="003F32AA">
            <w:pPr>
              <w:rPr>
                <w:rFonts w:asciiTheme="majorBidi" w:hAnsiTheme="majorBidi" w:cstheme="majorBidi"/>
              </w:rPr>
            </w:pPr>
            <w:r w:rsidRPr="003F32AA">
              <w:rPr>
                <w:rFonts w:asciiTheme="majorBidi" w:hAnsiTheme="majorBidi" w:cstheme="majorBidi"/>
              </w:rPr>
              <w:t>8</w:t>
            </w:r>
          </w:p>
        </w:tc>
        <w:tc>
          <w:tcPr>
            <w:tcW w:w="1864" w:type="dxa"/>
          </w:tcPr>
          <w:p w14:paraId="534F09CB" w14:textId="77777777" w:rsidR="004871F1" w:rsidRPr="003F32AA" w:rsidRDefault="00000000" w:rsidP="003F32AA">
            <w:pPr>
              <w:rPr>
                <w:rFonts w:asciiTheme="majorBidi" w:hAnsiTheme="majorBidi" w:cstheme="majorBidi"/>
              </w:rPr>
            </w:pPr>
            <w:r w:rsidRPr="003F32AA">
              <w:rPr>
                <w:rFonts w:asciiTheme="majorBidi" w:hAnsiTheme="majorBidi" w:cstheme="majorBidi"/>
              </w:rPr>
              <w:t>Kapasitas Produksi</w:t>
            </w:r>
          </w:p>
        </w:tc>
        <w:tc>
          <w:tcPr>
            <w:tcW w:w="2889" w:type="dxa"/>
          </w:tcPr>
          <w:p w14:paraId="1A377FF3" w14:textId="12830444" w:rsidR="004871F1" w:rsidRPr="003F32AA" w:rsidRDefault="00D353A5" w:rsidP="003F32AA">
            <w:pPr>
              <w:rPr>
                <w:rFonts w:asciiTheme="majorBidi" w:hAnsiTheme="majorBidi" w:cstheme="majorBidi"/>
              </w:rPr>
            </w:pPr>
            <w:r w:rsidRPr="003F32AA">
              <w:rPr>
                <w:rFonts w:asciiTheme="majorBidi" w:hAnsiTheme="majorBidi" w:cstheme="majorBidi"/>
              </w:rPr>
              <w:t xml:space="preserve">Kemampuan maksimal produksi pabrik per hari atau per bulan. </w:t>
            </w:r>
          </w:p>
        </w:tc>
        <w:tc>
          <w:tcPr>
            <w:tcW w:w="4697" w:type="dxa"/>
          </w:tcPr>
          <w:p w14:paraId="035A33ED" w14:textId="3B4D45E9" w:rsidR="00DF1E36" w:rsidRDefault="003F2663" w:rsidP="003F2663">
            <w:pPr>
              <w:rPr>
                <w:rFonts w:asciiTheme="majorBidi" w:hAnsiTheme="majorBidi" w:cstheme="majorBidi"/>
              </w:rPr>
            </w:pPr>
            <w:r w:rsidRPr="003F2663">
              <w:rPr>
                <w:rFonts w:asciiTheme="majorBidi" w:hAnsiTheme="majorBidi" w:cstheme="majorBidi"/>
              </w:rPr>
              <w:t>Kapasitas produksi saat ini: 6 - 10 ton / bulan</w:t>
            </w:r>
            <w:r w:rsidR="001B3C4C">
              <w:rPr>
                <w:rFonts w:asciiTheme="majorBidi" w:hAnsiTheme="majorBidi" w:cstheme="majorBidi"/>
              </w:rPr>
              <w:t xml:space="preserve"> </w:t>
            </w:r>
          </w:p>
          <w:p w14:paraId="5E344087" w14:textId="70045456" w:rsidR="00E27762" w:rsidRPr="003F32AA" w:rsidRDefault="00E27762" w:rsidP="003F32AA">
            <w:pPr>
              <w:rPr>
                <w:rFonts w:asciiTheme="majorBidi" w:hAnsiTheme="majorBidi" w:cstheme="majorBidi"/>
              </w:rPr>
            </w:pPr>
          </w:p>
        </w:tc>
      </w:tr>
      <w:tr w:rsidR="004871F1" w:rsidRPr="003F32AA" w14:paraId="5290EAA1" w14:textId="77777777" w:rsidTr="00D353A5">
        <w:tc>
          <w:tcPr>
            <w:tcW w:w="558" w:type="dxa"/>
          </w:tcPr>
          <w:p w14:paraId="2AD5A3BD" w14:textId="77777777" w:rsidR="004871F1" w:rsidRPr="003F32AA" w:rsidRDefault="00000000" w:rsidP="003F32AA">
            <w:pPr>
              <w:rPr>
                <w:rFonts w:asciiTheme="majorBidi" w:hAnsiTheme="majorBidi" w:cstheme="majorBidi"/>
              </w:rPr>
            </w:pPr>
            <w:r w:rsidRPr="003F32AA">
              <w:rPr>
                <w:rFonts w:asciiTheme="majorBidi" w:hAnsiTheme="majorBidi" w:cstheme="majorBidi"/>
              </w:rPr>
              <w:t>9</w:t>
            </w:r>
          </w:p>
        </w:tc>
        <w:tc>
          <w:tcPr>
            <w:tcW w:w="1864" w:type="dxa"/>
          </w:tcPr>
          <w:p w14:paraId="60F756C2" w14:textId="77777777" w:rsidR="004871F1" w:rsidRPr="003F32AA" w:rsidRDefault="00000000" w:rsidP="003F32AA">
            <w:pPr>
              <w:rPr>
                <w:rFonts w:asciiTheme="majorBidi" w:hAnsiTheme="majorBidi" w:cstheme="majorBidi"/>
              </w:rPr>
            </w:pPr>
            <w:r w:rsidRPr="003F32AA">
              <w:rPr>
                <w:rFonts w:asciiTheme="majorBidi" w:hAnsiTheme="majorBidi" w:cstheme="majorBidi"/>
              </w:rPr>
              <w:t>Katalog &amp; Kategori Produk</w:t>
            </w:r>
          </w:p>
        </w:tc>
        <w:tc>
          <w:tcPr>
            <w:tcW w:w="2889" w:type="dxa"/>
          </w:tcPr>
          <w:p w14:paraId="0BC84D29" w14:textId="2060EB29" w:rsidR="004871F1" w:rsidRPr="003F32AA" w:rsidRDefault="00000000" w:rsidP="003F32AA">
            <w:pPr>
              <w:rPr>
                <w:rFonts w:asciiTheme="majorBidi" w:hAnsiTheme="majorBidi" w:cstheme="majorBidi"/>
              </w:rPr>
            </w:pPr>
            <w:r w:rsidRPr="003F32AA">
              <w:rPr>
                <w:rFonts w:asciiTheme="majorBidi" w:hAnsiTheme="majorBidi" w:cstheme="majorBidi"/>
              </w:rPr>
              <w:t xml:space="preserve">Daftar </w:t>
            </w:r>
            <w:r w:rsidR="00D353A5" w:rsidRPr="003F32AA">
              <w:rPr>
                <w:rFonts w:asciiTheme="majorBidi" w:hAnsiTheme="majorBidi" w:cstheme="majorBidi"/>
              </w:rPr>
              <w:t>produk yang ditawarkan</w:t>
            </w:r>
            <w:r w:rsidRPr="003F32AA">
              <w:rPr>
                <w:rFonts w:asciiTheme="majorBidi" w:hAnsiTheme="majorBidi" w:cstheme="majorBidi"/>
              </w:rPr>
              <w:t xml:space="preserve"> maklon (contoh: Bakery Fillings, Toppings, Bumbu Masak Cair, Saus, Pasta) beserta opsi jenis kemasan retort yang disediakan (pouch khusus retort, jar, kaleng).</w:t>
            </w:r>
            <w:r w:rsidR="00D353A5" w:rsidRPr="003F32AA">
              <w:rPr>
                <w:rFonts w:asciiTheme="majorBidi" w:hAnsiTheme="majorBidi" w:cstheme="majorBidi"/>
              </w:rPr>
              <w:br/>
              <w:t>Kalau bisa ada Foto” sample produknya biar bagus</w:t>
            </w:r>
          </w:p>
        </w:tc>
        <w:tc>
          <w:tcPr>
            <w:tcW w:w="4697" w:type="dxa"/>
          </w:tcPr>
          <w:p w14:paraId="662588E9" w14:textId="0B9C8EAD" w:rsidR="003F2663" w:rsidRPr="003F2663" w:rsidRDefault="003F2663" w:rsidP="003F2663">
            <w:pPr>
              <w:rPr>
                <w:rFonts w:asciiTheme="majorBidi" w:hAnsiTheme="majorBidi" w:cstheme="majorBidi"/>
              </w:rPr>
            </w:pPr>
            <w:r w:rsidRPr="003F2663">
              <w:rPr>
                <w:rFonts w:asciiTheme="majorBidi" w:hAnsiTheme="majorBidi" w:cstheme="majorBidi"/>
                <w:b/>
                <w:bCs/>
              </w:rPr>
              <w:t>Katalog &amp; Kategori Produk</w:t>
            </w:r>
          </w:p>
          <w:p w14:paraId="490233FA" w14:textId="77777777" w:rsidR="003F2663" w:rsidRPr="003F2663" w:rsidRDefault="003F2663" w:rsidP="003F2663">
            <w:pPr>
              <w:numPr>
                <w:ilvl w:val="0"/>
                <w:numId w:val="12"/>
              </w:numPr>
              <w:rPr>
                <w:rFonts w:asciiTheme="majorBidi" w:hAnsiTheme="majorBidi" w:cstheme="majorBidi"/>
              </w:rPr>
            </w:pPr>
            <w:r w:rsidRPr="003F2663">
              <w:rPr>
                <w:rFonts w:asciiTheme="majorBidi" w:hAnsiTheme="majorBidi" w:cstheme="majorBidi"/>
                <w:i/>
                <w:iCs/>
              </w:rPr>
              <w:t>Kategori</w:t>
            </w:r>
            <w:r w:rsidRPr="003F2663">
              <w:rPr>
                <w:rFonts w:asciiTheme="majorBidi" w:hAnsiTheme="majorBidi" w:cstheme="majorBidi"/>
              </w:rPr>
              <w:t>: Bumbu Masak Cair, Saus, Pasta, Sambal, dan Makanan Siap Saji (</w:t>
            </w:r>
            <w:r w:rsidRPr="003F2663">
              <w:rPr>
                <w:rFonts w:asciiTheme="majorBidi" w:hAnsiTheme="majorBidi" w:cstheme="majorBidi"/>
                <w:i/>
                <w:iCs/>
              </w:rPr>
              <w:t>Ready-to-Eat</w:t>
            </w:r>
            <w:r w:rsidRPr="003F2663">
              <w:rPr>
                <w:rFonts w:asciiTheme="majorBidi" w:hAnsiTheme="majorBidi" w:cstheme="majorBidi"/>
              </w:rPr>
              <w:t>).</w:t>
            </w:r>
          </w:p>
          <w:p w14:paraId="7490D5C9" w14:textId="77777777" w:rsidR="003F2663" w:rsidRPr="003F2663" w:rsidRDefault="003F2663" w:rsidP="003F2663">
            <w:pPr>
              <w:numPr>
                <w:ilvl w:val="0"/>
                <w:numId w:val="12"/>
              </w:numPr>
              <w:rPr>
                <w:rFonts w:asciiTheme="majorBidi" w:hAnsiTheme="majorBidi" w:cstheme="majorBidi"/>
              </w:rPr>
            </w:pPr>
            <w:r w:rsidRPr="003F2663">
              <w:rPr>
                <w:rFonts w:asciiTheme="majorBidi" w:hAnsiTheme="majorBidi" w:cstheme="majorBidi"/>
                <w:i/>
                <w:iCs/>
              </w:rPr>
              <w:t>Opsi Kemasan Retort</w:t>
            </w:r>
            <w:r w:rsidRPr="003F2663">
              <w:rPr>
                <w:rFonts w:asciiTheme="majorBidi" w:hAnsiTheme="majorBidi" w:cstheme="majorBidi"/>
              </w:rPr>
              <w:t>: Pouch khusus retort (aluminium foil/clear retort pouch), jar kaca, dan kaleng.</w:t>
            </w:r>
          </w:p>
          <w:p w14:paraId="1E44DAF7" w14:textId="77777777" w:rsidR="004871F1" w:rsidRPr="003F32AA" w:rsidRDefault="004871F1" w:rsidP="003F32AA">
            <w:pPr>
              <w:rPr>
                <w:rFonts w:asciiTheme="majorBidi" w:hAnsiTheme="majorBidi" w:cstheme="majorBidi"/>
              </w:rPr>
            </w:pPr>
          </w:p>
        </w:tc>
      </w:tr>
      <w:tr w:rsidR="004871F1" w:rsidRPr="003F32AA" w14:paraId="0F63BE4C" w14:textId="77777777" w:rsidTr="00D353A5">
        <w:tc>
          <w:tcPr>
            <w:tcW w:w="558" w:type="dxa"/>
          </w:tcPr>
          <w:p w14:paraId="1C860579" w14:textId="77777777" w:rsidR="004871F1" w:rsidRPr="003F32AA" w:rsidRDefault="00000000" w:rsidP="003F32AA">
            <w:pPr>
              <w:rPr>
                <w:rFonts w:asciiTheme="majorBidi" w:hAnsiTheme="majorBidi" w:cstheme="majorBidi"/>
              </w:rPr>
            </w:pPr>
            <w:r w:rsidRPr="003F32AA">
              <w:rPr>
                <w:rFonts w:asciiTheme="majorBidi" w:hAnsiTheme="majorBidi" w:cstheme="majorBidi"/>
              </w:rPr>
              <w:t>10</w:t>
            </w:r>
          </w:p>
        </w:tc>
        <w:tc>
          <w:tcPr>
            <w:tcW w:w="1864" w:type="dxa"/>
          </w:tcPr>
          <w:p w14:paraId="5C8CA469" w14:textId="77777777" w:rsidR="004871F1" w:rsidRPr="003F32AA" w:rsidRDefault="00000000" w:rsidP="003F32AA">
            <w:pPr>
              <w:rPr>
                <w:rFonts w:asciiTheme="majorBidi" w:hAnsiTheme="majorBidi" w:cstheme="majorBidi"/>
              </w:rPr>
            </w:pPr>
            <w:r w:rsidRPr="003F32AA">
              <w:rPr>
                <w:rFonts w:asciiTheme="majorBidi" w:hAnsiTheme="majorBidi" w:cstheme="majorBidi"/>
              </w:rPr>
              <w:t>Spesifikasi Teknis Produk</w:t>
            </w:r>
          </w:p>
        </w:tc>
        <w:tc>
          <w:tcPr>
            <w:tcW w:w="2889" w:type="dxa"/>
          </w:tcPr>
          <w:p w14:paraId="1A8C257E" w14:textId="4209554A" w:rsidR="004871F1" w:rsidRPr="003F32AA" w:rsidRDefault="00000000" w:rsidP="003F32AA">
            <w:pPr>
              <w:rPr>
                <w:rFonts w:asciiTheme="majorBidi" w:hAnsiTheme="majorBidi" w:cstheme="majorBidi"/>
              </w:rPr>
            </w:pPr>
            <w:r w:rsidRPr="003F32AA">
              <w:rPr>
                <w:rFonts w:asciiTheme="majorBidi" w:hAnsiTheme="majorBidi" w:cstheme="majorBidi"/>
              </w:rPr>
              <w:t>Standar umur simpan (shelf-life) setelah di-retort, saran suhu penyimpanan (ruang/chiller), dan variasi gramasi kemasan.</w:t>
            </w:r>
            <w:r w:rsidR="00D353A5" w:rsidRPr="003F32AA">
              <w:rPr>
                <w:rFonts w:asciiTheme="majorBidi" w:hAnsiTheme="majorBidi" w:cstheme="majorBidi"/>
              </w:rPr>
              <w:t xml:space="preserve"> (untuk nunjukin keawetan hasil retortnya)</w:t>
            </w:r>
          </w:p>
        </w:tc>
        <w:tc>
          <w:tcPr>
            <w:tcW w:w="4697" w:type="dxa"/>
          </w:tcPr>
          <w:p w14:paraId="632B2F06" w14:textId="77777777" w:rsidR="003F2663" w:rsidRPr="003F2663" w:rsidRDefault="003F2663" w:rsidP="003F2663">
            <w:pPr>
              <w:rPr>
                <w:rFonts w:asciiTheme="majorBidi" w:hAnsiTheme="majorBidi" w:cstheme="majorBidi"/>
              </w:rPr>
            </w:pPr>
            <w:r w:rsidRPr="003F2663">
              <w:rPr>
                <w:rFonts w:asciiTheme="majorBidi" w:hAnsiTheme="majorBidi" w:cstheme="majorBidi"/>
              </w:rPr>
              <w:t xml:space="preserve">  </w:t>
            </w:r>
            <w:r w:rsidRPr="003F2663">
              <w:rPr>
                <w:rFonts w:asciiTheme="majorBidi" w:hAnsiTheme="majorBidi" w:cstheme="majorBidi"/>
                <w:b/>
                <w:bCs/>
              </w:rPr>
              <w:t>Kategori Produk Maklon B2B:</w:t>
            </w:r>
          </w:p>
          <w:p w14:paraId="0AB7D4D2" w14:textId="77777777" w:rsidR="003F2663" w:rsidRPr="003F2663" w:rsidRDefault="003F2663" w:rsidP="003F2663">
            <w:pPr>
              <w:numPr>
                <w:ilvl w:val="0"/>
                <w:numId w:val="13"/>
              </w:numPr>
              <w:rPr>
                <w:rFonts w:asciiTheme="majorBidi" w:hAnsiTheme="majorBidi" w:cstheme="majorBidi"/>
              </w:rPr>
            </w:pPr>
            <w:r w:rsidRPr="003F2663">
              <w:rPr>
                <w:rFonts w:asciiTheme="majorBidi" w:hAnsiTheme="majorBidi" w:cstheme="majorBidi"/>
                <w:b/>
                <w:bCs/>
              </w:rPr>
              <w:t>Saus &amp; Pasta Skala Industri</w:t>
            </w:r>
            <w:r w:rsidRPr="003F2663">
              <w:rPr>
                <w:rFonts w:asciiTheme="majorBidi" w:hAnsiTheme="majorBidi" w:cstheme="majorBidi"/>
              </w:rPr>
              <w:t>: Saus sambal, saus tomat, saus mentai, saus barbeque, pasta kari, dan bumbu dasar siap pakai dengan formulasi khusus sesuai standar brand klien.</w:t>
            </w:r>
          </w:p>
          <w:p w14:paraId="496C3562" w14:textId="77777777" w:rsidR="003F2663" w:rsidRPr="003F2663" w:rsidRDefault="003F2663" w:rsidP="003F2663">
            <w:pPr>
              <w:numPr>
                <w:ilvl w:val="0"/>
                <w:numId w:val="13"/>
              </w:numPr>
              <w:rPr>
                <w:rFonts w:asciiTheme="majorBidi" w:hAnsiTheme="majorBidi" w:cstheme="majorBidi"/>
              </w:rPr>
            </w:pPr>
            <w:r w:rsidRPr="003F2663">
              <w:rPr>
                <w:rFonts w:asciiTheme="majorBidi" w:hAnsiTheme="majorBidi" w:cstheme="majorBidi"/>
                <w:b/>
                <w:bCs/>
              </w:rPr>
              <w:t>Bumbu Masak Cair &amp; Kaldu Konsentrat</w:t>
            </w:r>
            <w:r w:rsidRPr="003F2663">
              <w:rPr>
                <w:rFonts w:asciiTheme="majorBidi" w:hAnsiTheme="majorBidi" w:cstheme="majorBidi"/>
              </w:rPr>
              <w:t xml:space="preserve">: Aneka bumbu opor, rendang, </w:t>
            </w:r>
            <w:r w:rsidRPr="003F2663">
              <w:rPr>
                <w:rFonts w:asciiTheme="majorBidi" w:hAnsiTheme="majorBidi" w:cstheme="majorBidi"/>
              </w:rPr>
              <w:lastRenderedPageBreak/>
              <w:t>soto, dan kaldu cair steril yang memudahkan operasional dapur restoran atau produk retail siap masak.</w:t>
            </w:r>
          </w:p>
          <w:p w14:paraId="5748DA2D" w14:textId="77777777" w:rsidR="003F2663" w:rsidRPr="003F2663" w:rsidRDefault="003F2663" w:rsidP="003F2663">
            <w:pPr>
              <w:numPr>
                <w:ilvl w:val="0"/>
                <w:numId w:val="13"/>
              </w:numPr>
              <w:rPr>
                <w:rFonts w:asciiTheme="majorBidi" w:hAnsiTheme="majorBidi" w:cstheme="majorBidi"/>
              </w:rPr>
            </w:pPr>
            <w:r w:rsidRPr="003F2663">
              <w:rPr>
                <w:rFonts w:asciiTheme="majorBidi" w:hAnsiTheme="majorBidi" w:cstheme="majorBidi"/>
                <w:b/>
                <w:bCs/>
              </w:rPr>
              <w:t>Makanan Siap Saji (</w:t>
            </w:r>
            <w:r w:rsidRPr="003F2663">
              <w:rPr>
                <w:rFonts w:asciiTheme="majorBidi" w:hAnsiTheme="majorBidi" w:cstheme="majorBidi"/>
                <w:b/>
                <w:bCs/>
                <w:i/>
                <w:iCs/>
              </w:rPr>
              <w:t>Ready-to-Eat</w:t>
            </w:r>
            <w:r w:rsidRPr="003F2663">
              <w:rPr>
                <w:rFonts w:asciiTheme="majorBidi" w:hAnsiTheme="majorBidi" w:cstheme="majorBidi"/>
                <w:b/>
                <w:bCs/>
              </w:rPr>
              <w:t xml:space="preserve"> / RTE)</w:t>
            </w:r>
            <w:r w:rsidRPr="003F2663">
              <w:rPr>
                <w:rFonts w:asciiTheme="majorBidi" w:hAnsiTheme="majorBidi" w:cstheme="majorBidi"/>
              </w:rPr>
              <w:t>: Lauk pauk steril dalam kemasan kedap udara (seperti daging rendang, ayam ungkep, olahan daging dan sayur) yang awet disimpan tanpa pengawet.</w:t>
            </w:r>
          </w:p>
          <w:p w14:paraId="20E6C791" w14:textId="77777777" w:rsidR="003F2663" w:rsidRPr="003F2663" w:rsidRDefault="003F2663" w:rsidP="003F2663">
            <w:pPr>
              <w:numPr>
                <w:ilvl w:val="0"/>
                <w:numId w:val="13"/>
              </w:numPr>
              <w:rPr>
                <w:rFonts w:asciiTheme="majorBidi" w:hAnsiTheme="majorBidi" w:cstheme="majorBidi"/>
              </w:rPr>
            </w:pPr>
            <w:r w:rsidRPr="003F2663">
              <w:rPr>
                <w:rFonts w:asciiTheme="majorBidi" w:hAnsiTheme="majorBidi" w:cstheme="majorBidi"/>
                <w:b/>
                <w:bCs/>
              </w:rPr>
              <w:t>Bakery Fillings &amp; Toppings</w:t>
            </w:r>
            <w:r w:rsidRPr="003F2663">
              <w:rPr>
                <w:rFonts w:asciiTheme="majorBidi" w:hAnsiTheme="majorBidi" w:cstheme="majorBidi"/>
              </w:rPr>
              <w:t>: Isian roti dan selai tahan lama berbasis buah atau cokelat untuk industri katering dan pabrik roti.</w:t>
            </w:r>
          </w:p>
          <w:p w14:paraId="5082C9A3" w14:textId="77777777" w:rsidR="003F2663" w:rsidRPr="003F2663" w:rsidRDefault="003F2663" w:rsidP="003F2663">
            <w:pPr>
              <w:rPr>
                <w:rFonts w:asciiTheme="majorBidi" w:hAnsiTheme="majorBidi" w:cstheme="majorBidi"/>
              </w:rPr>
            </w:pPr>
            <w:r w:rsidRPr="003F2663">
              <w:rPr>
                <w:rFonts w:asciiTheme="majorBidi" w:hAnsiTheme="majorBidi" w:cstheme="majorBidi"/>
              </w:rPr>
              <w:t xml:space="preserve">  </w:t>
            </w:r>
            <w:r w:rsidRPr="003F2663">
              <w:rPr>
                <w:rFonts w:asciiTheme="majorBidi" w:hAnsiTheme="majorBidi" w:cstheme="majorBidi"/>
                <w:b/>
                <w:bCs/>
              </w:rPr>
              <w:t>Opsi Kemasan Retort &amp; Skala Industri B2B:</w:t>
            </w:r>
          </w:p>
          <w:p w14:paraId="447E4263" w14:textId="77777777" w:rsidR="003F2663" w:rsidRPr="003F2663" w:rsidRDefault="003F2663" w:rsidP="003F2663">
            <w:pPr>
              <w:numPr>
                <w:ilvl w:val="0"/>
                <w:numId w:val="14"/>
              </w:numPr>
              <w:rPr>
                <w:rFonts w:asciiTheme="majorBidi" w:hAnsiTheme="majorBidi" w:cstheme="majorBidi"/>
              </w:rPr>
            </w:pPr>
            <w:r w:rsidRPr="003F2663">
              <w:rPr>
                <w:rFonts w:asciiTheme="majorBidi" w:hAnsiTheme="majorBidi" w:cstheme="majorBidi"/>
                <w:b/>
                <w:bCs/>
              </w:rPr>
              <w:t>Pouch Khusus Retort (</w:t>
            </w:r>
            <w:r w:rsidRPr="003F2663">
              <w:rPr>
                <w:rFonts w:asciiTheme="majorBidi" w:hAnsiTheme="majorBidi" w:cstheme="majorBidi"/>
                <w:b/>
                <w:bCs/>
                <w:i/>
                <w:iCs/>
              </w:rPr>
              <w:t>Retort Pouch</w:t>
            </w:r>
            <w:r w:rsidRPr="003F2663">
              <w:rPr>
                <w:rFonts w:asciiTheme="majorBidi" w:hAnsiTheme="majorBidi" w:cstheme="majorBidi"/>
                <w:b/>
                <w:bCs/>
              </w:rPr>
              <w:t>)</w:t>
            </w:r>
            <w:r w:rsidRPr="003F2663">
              <w:rPr>
                <w:rFonts w:asciiTheme="majorBidi" w:hAnsiTheme="majorBidi" w:cstheme="majorBidi"/>
              </w:rPr>
              <w:t xml:space="preserve">: Tersedia pilihan </w:t>
            </w:r>
            <w:r w:rsidRPr="003F2663">
              <w:rPr>
                <w:rFonts w:asciiTheme="majorBidi" w:hAnsiTheme="majorBidi" w:cstheme="majorBidi"/>
                <w:i/>
                <w:iCs/>
              </w:rPr>
              <w:t>Aluminium Foil Retort Pouch</w:t>
            </w:r>
            <w:r w:rsidRPr="003F2663">
              <w:rPr>
                <w:rFonts w:asciiTheme="majorBidi" w:hAnsiTheme="majorBidi" w:cstheme="majorBidi"/>
              </w:rPr>
              <w:t xml:space="preserve"> (menghindari cahaya langsung untuk umur simpan maksimal) dan </w:t>
            </w:r>
            <w:r w:rsidRPr="003F2663">
              <w:rPr>
                <w:rFonts w:asciiTheme="majorBidi" w:hAnsiTheme="majorBidi" w:cstheme="majorBidi"/>
                <w:i/>
                <w:iCs/>
              </w:rPr>
              <w:t>Clear/Transparent Retort Pouch</w:t>
            </w:r>
            <w:r w:rsidRPr="003F2663">
              <w:rPr>
                <w:rFonts w:asciiTheme="majorBidi" w:hAnsiTheme="majorBidi" w:cstheme="majorBidi"/>
              </w:rPr>
              <w:t xml:space="preserve"> (memungkinkan konsumen melihat langsung isi produk di dalam rak display).</w:t>
            </w:r>
          </w:p>
          <w:p w14:paraId="3AC5B771" w14:textId="77777777" w:rsidR="003F2663" w:rsidRPr="003F2663" w:rsidRDefault="003F2663" w:rsidP="003F2663">
            <w:pPr>
              <w:numPr>
                <w:ilvl w:val="0"/>
                <w:numId w:val="14"/>
              </w:numPr>
              <w:rPr>
                <w:rFonts w:asciiTheme="majorBidi" w:hAnsiTheme="majorBidi" w:cstheme="majorBidi"/>
              </w:rPr>
            </w:pPr>
            <w:r w:rsidRPr="003F2663">
              <w:rPr>
                <w:rFonts w:asciiTheme="majorBidi" w:hAnsiTheme="majorBidi" w:cstheme="majorBidi"/>
                <w:b/>
                <w:bCs/>
              </w:rPr>
              <w:t>Jar Kaca (</w:t>
            </w:r>
            <w:r w:rsidRPr="003F2663">
              <w:rPr>
                <w:rFonts w:asciiTheme="majorBidi" w:hAnsiTheme="majorBidi" w:cstheme="majorBidi"/>
                <w:b/>
                <w:bCs/>
                <w:i/>
                <w:iCs/>
              </w:rPr>
              <w:t>Glass Jar</w:t>
            </w:r>
            <w:r w:rsidRPr="003F2663">
              <w:rPr>
                <w:rFonts w:asciiTheme="majorBidi" w:hAnsiTheme="majorBidi" w:cstheme="majorBidi"/>
                <w:b/>
                <w:bCs/>
              </w:rPr>
              <w:t>)</w:t>
            </w:r>
            <w:r w:rsidRPr="003F2663">
              <w:rPr>
                <w:rFonts w:asciiTheme="majorBidi" w:hAnsiTheme="majorBidi" w:cstheme="majorBidi"/>
              </w:rPr>
              <w:t>: Memberikan kesan produk premium, elegan, dan higienis, sangat cocok untuk produk saus artisan, sambal botolan, atau selai.</w:t>
            </w:r>
          </w:p>
          <w:p w14:paraId="4E1B3DF8" w14:textId="77777777" w:rsidR="003F2663" w:rsidRPr="003F2663" w:rsidRDefault="003F2663" w:rsidP="003F2663">
            <w:pPr>
              <w:numPr>
                <w:ilvl w:val="0"/>
                <w:numId w:val="14"/>
              </w:numPr>
              <w:rPr>
                <w:rFonts w:asciiTheme="majorBidi" w:hAnsiTheme="majorBidi" w:cstheme="majorBidi"/>
              </w:rPr>
            </w:pPr>
            <w:r w:rsidRPr="003F2663">
              <w:rPr>
                <w:rFonts w:asciiTheme="majorBidi" w:hAnsiTheme="majorBidi" w:cstheme="majorBidi"/>
                <w:b/>
                <w:bCs/>
              </w:rPr>
              <w:t>Kaleng Industri (</w:t>
            </w:r>
            <w:r w:rsidRPr="003F2663">
              <w:rPr>
                <w:rFonts w:asciiTheme="majorBidi" w:hAnsiTheme="majorBidi" w:cstheme="majorBidi"/>
                <w:b/>
                <w:bCs/>
                <w:i/>
                <w:iCs/>
              </w:rPr>
              <w:t>Tin Can</w:t>
            </w:r>
            <w:r w:rsidRPr="003F2663">
              <w:rPr>
                <w:rFonts w:asciiTheme="majorBidi" w:hAnsiTheme="majorBidi" w:cstheme="majorBidi"/>
                <w:b/>
                <w:bCs/>
              </w:rPr>
              <w:t>)</w:t>
            </w:r>
            <w:r w:rsidRPr="003F2663">
              <w:rPr>
                <w:rFonts w:asciiTheme="majorBidi" w:hAnsiTheme="majorBidi" w:cstheme="majorBidi"/>
              </w:rPr>
              <w:t>: Pilihan klasik yang sangat kuat untuk distribusi logistik skala besar, ekspor, atau pasokan kebutuhan B2B/HORECA berat.</w:t>
            </w:r>
          </w:p>
          <w:p w14:paraId="06253DB8" w14:textId="77777777" w:rsidR="003F2663" w:rsidRPr="003F2663" w:rsidRDefault="003F2663" w:rsidP="003F2663">
            <w:pPr>
              <w:rPr>
                <w:rFonts w:asciiTheme="majorBidi" w:hAnsiTheme="majorBidi" w:cstheme="majorBidi"/>
              </w:rPr>
            </w:pPr>
            <w:r w:rsidRPr="003F2663">
              <w:rPr>
                <w:rFonts w:asciiTheme="majorBidi" w:hAnsiTheme="majorBidi" w:cstheme="majorBidi"/>
              </w:rPr>
              <w:t xml:space="preserve">  </w:t>
            </w:r>
            <w:r w:rsidRPr="003F2663">
              <w:rPr>
                <w:rFonts w:asciiTheme="majorBidi" w:hAnsiTheme="majorBidi" w:cstheme="majorBidi"/>
                <w:b/>
                <w:bCs/>
              </w:rPr>
              <w:t>Keunggulan Layanan Maklon B2B Kami:</w:t>
            </w:r>
          </w:p>
          <w:p w14:paraId="5DBD8187" w14:textId="77777777" w:rsidR="003F2663" w:rsidRPr="003F2663" w:rsidRDefault="003F2663" w:rsidP="003F2663">
            <w:pPr>
              <w:numPr>
                <w:ilvl w:val="0"/>
                <w:numId w:val="15"/>
              </w:numPr>
              <w:rPr>
                <w:rFonts w:asciiTheme="majorBidi" w:hAnsiTheme="majorBidi" w:cstheme="majorBidi"/>
              </w:rPr>
            </w:pPr>
            <w:r w:rsidRPr="003F2663">
              <w:rPr>
                <w:rFonts w:asciiTheme="majorBidi" w:hAnsiTheme="majorBidi" w:cstheme="majorBidi"/>
                <w:b/>
                <w:bCs/>
              </w:rPr>
              <w:t>Kustomisasi Resep Eksklusif (OEM/ODM)</w:t>
            </w:r>
            <w:r w:rsidRPr="003F2663">
              <w:rPr>
                <w:rFonts w:asciiTheme="majorBidi" w:hAnsiTheme="majorBidi" w:cstheme="majorBidi"/>
              </w:rPr>
              <w:t>: Klien dapat membawa formula sendiri atau memanfaatkan layanan R&amp;D kami untuk meracik produk dengan cita rasa unik yang sepenuhnya menjadi hak milik (white-label).</w:t>
            </w:r>
          </w:p>
          <w:p w14:paraId="4A1EEF09" w14:textId="77777777" w:rsidR="003F2663" w:rsidRPr="003F2663" w:rsidRDefault="003F2663" w:rsidP="003F2663">
            <w:pPr>
              <w:numPr>
                <w:ilvl w:val="0"/>
                <w:numId w:val="15"/>
              </w:numPr>
              <w:rPr>
                <w:rFonts w:asciiTheme="majorBidi" w:hAnsiTheme="majorBidi" w:cstheme="majorBidi"/>
              </w:rPr>
            </w:pPr>
            <w:r w:rsidRPr="003F2663">
              <w:rPr>
                <w:rFonts w:asciiTheme="majorBidi" w:hAnsiTheme="majorBidi" w:cstheme="majorBidi"/>
                <w:b/>
                <w:bCs/>
              </w:rPr>
              <w:t>Fleksibilitas Gramasi &amp; Bulk Packaging</w:t>
            </w:r>
            <w:r w:rsidRPr="003F2663">
              <w:rPr>
                <w:rFonts w:asciiTheme="majorBidi" w:hAnsiTheme="majorBidi" w:cstheme="majorBidi"/>
              </w:rPr>
              <w:t xml:space="preserve">: Menyediakan variasi ukuran dari kemasan saset/pouch kecil (100g) untuk retail market, hingga kemasan </w:t>
            </w:r>
            <w:r w:rsidRPr="003F2663">
              <w:rPr>
                <w:rFonts w:asciiTheme="majorBidi" w:hAnsiTheme="majorBidi" w:cstheme="majorBidi"/>
                <w:i/>
                <w:iCs/>
              </w:rPr>
              <w:t>bulk</w:t>
            </w:r>
            <w:r w:rsidRPr="003F2663">
              <w:rPr>
                <w:rFonts w:asciiTheme="majorBidi" w:hAnsiTheme="majorBidi" w:cstheme="majorBidi"/>
              </w:rPr>
              <w:t xml:space="preserve"> besar (1kg - 5kg) khusus untuk kebutuhan suplai restoran, hotel, dan katering.</w:t>
            </w:r>
          </w:p>
          <w:p w14:paraId="1FC501B1" w14:textId="77777777" w:rsidR="003F2663" w:rsidRPr="003F2663" w:rsidRDefault="003F2663" w:rsidP="003F2663">
            <w:pPr>
              <w:numPr>
                <w:ilvl w:val="0"/>
                <w:numId w:val="15"/>
              </w:numPr>
              <w:rPr>
                <w:rFonts w:asciiTheme="majorBidi" w:hAnsiTheme="majorBidi" w:cstheme="majorBidi"/>
              </w:rPr>
            </w:pPr>
            <w:r w:rsidRPr="003F2663">
              <w:rPr>
                <w:rFonts w:asciiTheme="majorBidi" w:hAnsiTheme="majorBidi" w:cstheme="majorBidi"/>
                <w:b/>
                <w:bCs/>
              </w:rPr>
              <w:t>Kapasitas Produksi Skala Besar</w:t>
            </w:r>
            <w:r w:rsidRPr="003F2663">
              <w:rPr>
                <w:rFonts w:asciiTheme="majorBidi" w:hAnsiTheme="majorBidi" w:cstheme="majorBidi"/>
              </w:rPr>
              <w:t xml:space="preserve">: Didukung fasilitas dengan kapasitas produksi 6–10 ton/bulan untuk menjamin suplai rantai pasok bisnis klien tetap stabil dan tepat waktu. </w:t>
            </w:r>
          </w:p>
          <w:p w14:paraId="0D8701FB" w14:textId="77777777" w:rsidR="004871F1" w:rsidRPr="003F32AA" w:rsidRDefault="004871F1" w:rsidP="003F32AA">
            <w:pPr>
              <w:rPr>
                <w:rFonts w:asciiTheme="majorBidi" w:hAnsiTheme="majorBidi" w:cstheme="majorBidi"/>
              </w:rPr>
            </w:pPr>
          </w:p>
        </w:tc>
      </w:tr>
      <w:tr w:rsidR="004871F1" w:rsidRPr="003F32AA" w14:paraId="0C7100E1" w14:textId="77777777" w:rsidTr="00D353A5">
        <w:tc>
          <w:tcPr>
            <w:tcW w:w="558" w:type="dxa"/>
          </w:tcPr>
          <w:p w14:paraId="0088215C" w14:textId="77777777" w:rsidR="004871F1" w:rsidRPr="003F32AA" w:rsidRDefault="00000000" w:rsidP="003F32AA">
            <w:pPr>
              <w:rPr>
                <w:rFonts w:asciiTheme="majorBidi" w:hAnsiTheme="majorBidi" w:cstheme="majorBidi"/>
              </w:rPr>
            </w:pPr>
            <w:r w:rsidRPr="003F32AA">
              <w:rPr>
                <w:rFonts w:asciiTheme="majorBidi" w:hAnsiTheme="majorBidi" w:cstheme="majorBidi"/>
              </w:rPr>
              <w:lastRenderedPageBreak/>
              <w:t>11</w:t>
            </w:r>
          </w:p>
        </w:tc>
        <w:tc>
          <w:tcPr>
            <w:tcW w:w="1864" w:type="dxa"/>
          </w:tcPr>
          <w:p w14:paraId="01747F4C" w14:textId="77777777" w:rsidR="004871F1" w:rsidRPr="003F32AA" w:rsidRDefault="00000000" w:rsidP="003F32AA">
            <w:pPr>
              <w:rPr>
                <w:rFonts w:asciiTheme="majorBidi" w:hAnsiTheme="majorBidi" w:cstheme="majorBidi"/>
              </w:rPr>
            </w:pPr>
            <w:r w:rsidRPr="003F32AA">
              <w:rPr>
                <w:rFonts w:asciiTheme="majorBidi" w:hAnsiTheme="majorBidi" w:cstheme="majorBidi"/>
              </w:rPr>
              <w:t>Model Layanan &amp; Syarat Maklon (MOQ)</w:t>
            </w:r>
          </w:p>
        </w:tc>
        <w:tc>
          <w:tcPr>
            <w:tcW w:w="2889" w:type="dxa"/>
          </w:tcPr>
          <w:p w14:paraId="6D4434EA" w14:textId="77777777" w:rsidR="004871F1" w:rsidRPr="003F32AA" w:rsidRDefault="00000000" w:rsidP="003F32AA">
            <w:pPr>
              <w:rPr>
                <w:rFonts w:asciiTheme="majorBidi" w:hAnsiTheme="majorBidi" w:cstheme="majorBidi"/>
              </w:rPr>
            </w:pPr>
            <w:r w:rsidRPr="003F32AA">
              <w:rPr>
                <w:rFonts w:asciiTheme="majorBidi" w:hAnsiTheme="majorBidi" w:cstheme="majorBidi"/>
              </w:rPr>
              <w:t xml:space="preserve">Info apakah menerima R&amp;D resep dari nol atau klien harus bawa resep sendiri, lengkap </w:t>
            </w:r>
            <w:r w:rsidRPr="003F32AA">
              <w:rPr>
                <w:rFonts w:asciiTheme="majorBidi" w:hAnsiTheme="majorBidi" w:cstheme="majorBidi"/>
              </w:rPr>
              <w:lastRenderedPageBreak/>
              <w:t>dengan Minimum Order Quantity (syarat minimal pesanan).</w:t>
            </w:r>
          </w:p>
        </w:tc>
        <w:tc>
          <w:tcPr>
            <w:tcW w:w="4697" w:type="dxa"/>
          </w:tcPr>
          <w:p w14:paraId="0496607F" w14:textId="77777777" w:rsidR="003F2663" w:rsidRPr="003F2663" w:rsidRDefault="003F2663" w:rsidP="003F2663">
            <w:pPr>
              <w:rPr>
                <w:rFonts w:asciiTheme="majorBidi" w:hAnsiTheme="majorBidi" w:cstheme="majorBidi"/>
              </w:rPr>
            </w:pPr>
            <w:r w:rsidRPr="003F2663">
              <w:rPr>
                <w:rFonts w:asciiTheme="majorBidi" w:hAnsiTheme="majorBidi" w:cstheme="majorBidi"/>
              </w:rPr>
              <w:lastRenderedPageBreak/>
              <w:t>  Menerima pengembangan produk baru (</w:t>
            </w:r>
            <w:r w:rsidRPr="003F2663">
              <w:rPr>
                <w:rFonts w:asciiTheme="majorBidi" w:hAnsiTheme="majorBidi" w:cstheme="majorBidi"/>
                <w:i/>
                <w:iCs/>
              </w:rPr>
              <w:t>R&amp;D</w:t>
            </w:r>
            <w:r w:rsidRPr="003F2663">
              <w:rPr>
                <w:rFonts w:asciiTheme="majorBidi" w:hAnsiTheme="majorBidi" w:cstheme="majorBidi"/>
              </w:rPr>
              <w:t xml:space="preserve"> resep dari nol) maupun produksi dari resep milik klien sendiri.</w:t>
            </w:r>
          </w:p>
          <w:p w14:paraId="18008ECD" w14:textId="4E06B2A5" w:rsidR="003F2663" w:rsidRPr="003F2663" w:rsidRDefault="003F2663" w:rsidP="003F2663">
            <w:pPr>
              <w:rPr>
                <w:rFonts w:asciiTheme="majorBidi" w:hAnsiTheme="majorBidi" w:cstheme="majorBidi"/>
              </w:rPr>
            </w:pPr>
            <w:r w:rsidRPr="003F2663">
              <w:rPr>
                <w:rFonts w:asciiTheme="majorBidi" w:hAnsiTheme="majorBidi" w:cstheme="majorBidi"/>
              </w:rPr>
              <w:lastRenderedPageBreak/>
              <w:t xml:space="preserve">  </w:t>
            </w:r>
            <w:r w:rsidRPr="003F2663">
              <w:rPr>
                <w:rFonts w:asciiTheme="majorBidi" w:hAnsiTheme="majorBidi" w:cstheme="majorBidi"/>
                <w:i/>
                <w:iCs/>
              </w:rPr>
              <w:t>Minimum Order Quantity (MOQ)</w:t>
            </w:r>
            <w:r w:rsidRPr="003F2663">
              <w:rPr>
                <w:rFonts w:asciiTheme="majorBidi" w:hAnsiTheme="majorBidi" w:cstheme="majorBidi"/>
              </w:rPr>
              <w:t>: Mulai dari 1.00 pcs per SKU (fleksibel untuk diskusi awal tahap perintisan UMKM).</w:t>
            </w:r>
          </w:p>
          <w:p w14:paraId="6CAEE416" w14:textId="77777777" w:rsidR="004871F1" w:rsidRPr="003F32AA" w:rsidRDefault="004871F1" w:rsidP="003F32AA">
            <w:pPr>
              <w:rPr>
                <w:rFonts w:asciiTheme="majorBidi" w:hAnsiTheme="majorBidi" w:cstheme="majorBidi"/>
              </w:rPr>
            </w:pPr>
          </w:p>
        </w:tc>
      </w:tr>
      <w:tr w:rsidR="004871F1" w:rsidRPr="003F32AA" w14:paraId="595F13C5" w14:textId="77777777" w:rsidTr="00D353A5">
        <w:tc>
          <w:tcPr>
            <w:tcW w:w="558" w:type="dxa"/>
          </w:tcPr>
          <w:p w14:paraId="663B65F8" w14:textId="77777777" w:rsidR="004871F1" w:rsidRPr="003F32AA" w:rsidRDefault="00000000" w:rsidP="003F32AA">
            <w:pPr>
              <w:rPr>
                <w:rFonts w:asciiTheme="majorBidi" w:hAnsiTheme="majorBidi" w:cstheme="majorBidi"/>
              </w:rPr>
            </w:pPr>
            <w:r w:rsidRPr="003F32AA">
              <w:rPr>
                <w:rFonts w:asciiTheme="majorBidi" w:hAnsiTheme="majorBidi" w:cstheme="majorBidi"/>
              </w:rPr>
              <w:lastRenderedPageBreak/>
              <w:t>12</w:t>
            </w:r>
          </w:p>
        </w:tc>
        <w:tc>
          <w:tcPr>
            <w:tcW w:w="1864" w:type="dxa"/>
          </w:tcPr>
          <w:p w14:paraId="0FC3B7B5" w14:textId="5B7AC132" w:rsidR="004871F1" w:rsidRPr="003F32AA" w:rsidRDefault="00000000" w:rsidP="003F32AA">
            <w:pPr>
              <w:rPr>
                <w:rFonts w:asciiTheme="majorBidi" w:hAnsiTheme="majorBidi" w:cstheme="majorBidi"/>
              </w:rPr>
            </w:pPr>
            <w:r w:rsidRPr="003F32AA">
              <w:rPr>
                <w:rFonts w:asciiTheme="majorBidi" w:hAnsiTheme="majorBidi" w:cstheme="majorBidi"/>
              </w:rPr>
              <w:t>Alur Kerja</w:t>
            </w:r>
            <w:r w:rsidR="00D353A5" w:rsidRPr="003F32AA">
              <w:rPr>
                <w:rFonts w:asciiTheme="majorBidi" w:hAnsiTheme="majorBidi" w:cstheme="majorBidi"/>
              </w:rPr>
              <w:t>/</w:t>
            </w:r>
            <w:r w:rsidRPr="003F32AA">
              <w:rPr>
                <w:rFonts w:asciiTheme="majorBidi" w:hAnsiTheme="majorBidi" w:cstheme="majorBidi"/>
              </w:rPr>
              <w:t>SOP</w:t>
            </w:r>
            <w:r w:rsidR="00D353A5" w:rsidRPr="003F32AA">
              <w:rPr>
                <w:rFonts w:asciiTheme="majorBidi" w:hAnsiTheme="majorBidi" w:cstheme="majorBidi"/>
              </w:rPr>
              <w:t xml:space="preserve"> Kerjasama</w:t>
            </w:r>
            <w:r w:rsidRPr="003F32AA">
              <w:rPr>
                <w:rFonts w:asciiTheme="majorBidi" w:hAnsiTheme="majorBidi" w:cstheme="majorBidi"/>
              </w:rPr>
              <w:t xml:space="preserve"> </w:t>
            </w:r>
          </w:p>
        </w:tc>
        <w:tc>
          <w:tcPr>
            <w:tcW w:w="2889" w:type="dxa"/>
          </w:tcPr>
          <w:p w14:paraId="626B61B6" w14:textId="06440086" w:rsidR="004871F1" w:rsidRPr="003F32AA" w:rsidRDefault="00000000" w:rsidP="003F32AA">
            <w:pPr>
              <w:rPr>
                <w:rFonts w:asciiTheme="majorBidi" w:hAnsiTheme="majorBidi" w:cstheme="majorBidi"/>
              </w:rPr>
            </w:pPr>
            <w:r w:rsidRPr="003F32AA">
              <w:rPr>
                <w:rFonts w:asciiTheme="majorBidi" w:hAnsiTheme="majorBidi" w:cstheme="majorBidi"/>
              </w:rPr>
              <w:t xml:space="preserve">Urutan proses dari awal sampai akhir. (Contoh: Konsultasi Awal -&gt; TTD NDA -&gt; Pembuatan Sampel (R&amp;D) -&gt; </w:t>
            </w:r>
            <w:r w:rsidR="00D353A5" w:rsidRPr="003F32AA">
              <w:rPr>
                <w:rFonts w:asciiTheme="majorBidi" w:hAnsiTheme="majorBidi" w:cstheme="majorBidi"/>
              </w:rPr>
              <w:t xml:space="preserve">ACC </w:t>
            </w:r>
            <w:r w:rsidRPr="003F32AA">
              <w:rPr>
                <w:rFonts w:asciiTheme="majorBidi" w:hAnsiTheme="majorBidi" w:cstheme="majorBidi"/>
              </w:rPr>
              <w:t>&gt; Produksi Massal -&gt; QC -&gt; Pengiriman).</w:t>
            </w:r>
            <w:r w:rsidR="00D353A5" w:rsidRPr="003F32AA">
              <w:rPr>
                <w:rFonts w:asciiTheme="majorBidi" w:hAnsiTheme="majorBidi" w:cstheme="majorBidi"/>
              </w:rPr>
              <w:t xml:space="preserve"> Sesuain aja sama yg real.</w:t>
            </w:r>
          </w:p>
        </w:tc>
        <w:tc>
          <w:tcPr>
            <w:tcW w:w="4697" w:type="dxa"/>
          </w:tcPr>
          <w:p w14:paraId="6C82175E" w14:textId="212F9FCC" w:rsidR="003F2663" w:rsidRPr="003F2663" w:rsidRDefault="003F2663" w:rsidP="003F2663">
            <w:pPr>
              <w:rPr>
                <w:rFonts w:asciiTheme="majorBidi" w:hAnsiTheme="majorBidi" w:cstheme="majorBidi"/>
              </w:rPr>
            </w:pPr>
            <w:r w:rsidRPr="003F2663">
              <w:rPr>
                <w:rFonts w:asciiTheme="majorBidi" w:hAnsiTheme="majorBidi" w:cstheme="majorBidi"/>
              </w:rPr>
              <w:t>Konsultasi Awal &amp; Diskusi Konsep Produk</w:t>
            </w:r>
          </w:p>
          <w:p w14:paraId="55C7747F" w14:textId="0421A5AD" w:rsidR="003F2663" w:rsidRPr="003F2663" w:rsidRDefault="003F2663" w:rsidP="003F2663">
            <w:pPr>
              <w:rPr>
                <w:rFonts w:asciiTheme="majorBidi" w:hAnsiTheme="majorBidi" w:cstheme="majorBidi"/>
              </w:rPr>
            </w:pPr>
            <w:r w:rsidRPr="003F2663">
              <w:rPr>
                <w:rFonts w:asciiTheme="majorBidi" w:hAnsiTheme="majorBidi" w:cstheme="majorBidi"/>
              </w:rPr>
              <w:t>Penandatanganan NDA (Non-Disclosure Agreement)</w:t>
            </w:r>
          </w:p>
          <w:p w14:paraId="5FCD1602" w14:textId="292B5215" w:rsidR="003F2663" w:rsidRPr="003F2663" w:rsidRDefault="003F2663" w:rsidP="003F2663">
            <w:pPr>
              <w:rPr>
                <w:rFonts w:asciiTheme="majorBidi" w:hAnsiTheme="majorBidi" w:cstheme="majorBidi"/>
              </w:rPr>
            </w:pPr>
            <w:r w:rsidRPr="003F2663">
              <w:rPr>
                <w:rFonts w:asciiTheme="majorBidi" w:hAnsiTheme="majorBidi" w:cstheme="majorBidi"/>
              </w:rPr>
              <w:t>Pembuatan Sampel oleh Tim R&amp;D</w:t>
            </w:r>
          </w:p>
          <w:p w14:paraId="59D23DD1" w14:textId="29F09B43" w:rsidR="003F2663" w:rsidRPr="003F2663" w:rsidRDefault="003F2663" w:rsidP="003F2663">
            <w:pPr>
              <w:rPr>
                <w:rFonts w:asciiTheme="majorBidi" w:hAnsiTheme="majorBidi" w:cstheme="majorBidi"/>
              </w:rPr>
            </w:pPr>
            <w:r w:rsidRPr="003F2663">
              <w:rPr>
                <w:rFonts w:asciiTheme="majorBidi" w:hAnsiTheme="majorBidi" w:cstheme="majorBidi"/>
              </w:rPr>
              <w:t>Uji Coba &amp; ACC Sampel oleh Klien</w:t>
            </w:r>
          </w:p>
          <w:p w14:paraId="719A54C3" w14:textId="20239050" w:rsidR="003F2663" w:rsidRPr="003F2663" w:rsidRDefault="003F2663" w:rsidP="003F2663">
            <w:pPr>
              <w:rPr>
                <w:rFonts w:asciiTheme="majorBidi" w:hAnsiTheme="majorBidi" w:cstheme="majorBidi"/>
              </w:rPr>
            </w:pPr>
            <w:r w:rsidRPr="003F2663">
              <w:rPr>
                <w:rFonts w:asciiTheme="majorBidi" w:hAnsiTheme="majorBidi" w:cstheme="majorBidi"/>
              </w:rPr>
              <w:t>Pengurusan Legalitas &amp; Perizinan (Opsional/Pendampingan)</w:t>
            </w:r>
          </w:p>
          <w:p w14:paraId="48B2B4E0" w14:textId="645C6DD2" w:rsidR="003F2663" w:rsidRPr="003F2663" w:rsidRDefault="003F2663" w:rsidP="003F2663">
            <w:pPr>
              <w:rPr>
                <w:rFonts w:asciiTheme="majorBidi" w:hAnsiTheme="majorBidi" w:cstheme="majorBidi"/>
              </w:rPr>
            </w:pPr>
            <w:r w:rsidRPr="003F2663">
              <w:rPr>
                <w:rFonts w:asciiTheme="majorBidi" w:hAnsiTheme="majorBidi" w:cstheme="majorBidi"/>
              </w:rPr>
              <w:t>Produksi Massal di Pabrik</w:t>
            </w:r>
          </w:p>
          <w:p w14:paraId="0AD1CEEB" w14:textId="477C46B7" w:rsidR="003F2663" w:rsidRPr="003F2663" w:rsidRDefault="003F2663" w:rsidP="003F2663">
            <w:pPr>
              <w:rPr>
                <w:rFonts w:asciiTheme="majorBidi" w:hAnsiTheme="majorBidi" w:cstheme="majorBidi"/>
              </w:rPr>
            </w:pPr>
            <w:r w:rsidRPr="003F2663">
              <w:rPr>
                <w:rFonts w:asciiTheme="majorBidi" w:hAnsiTheme="majorBidi" w:cstheme="majorBidi"/>
              </w:rPr>
              <w:t>Quality Control (QC) Ketat</w:t>
            </w:r>
          </w:p>
          <w:p w14:paraId="2DFBC32C" w14:textId="1192BDD4" w:rsidR="003F2663" w:rsidRPr="003F2663" w:rsidRDefault="003F2663" w:rsidP="003F2663">
            <w:pPr>
              <w:rPr>
                <w:rFonts w:asciiTheme="majorBidi" w:hAnsiTheme="majorBidi" w:cstheme="majorBidi"/>
              </w:rPr>
            </w:pPr>
            <w:r w:rsidRPr="003F2663">
              <w:rPr>
                <w:rFonts w:asciiTheme="majorBidi" w:hAnsiTheme="majorBidi" w:cstheme="majorBidi"/>
              </w:rPr>
              <w:t>Pengiriman Produk Jadi ke Klien</w:t>
            </w:r>
          </w:p>
          <w:p w14:paraId="4C905D7B" w14:textId="77777777" w:rsidR="004871F1" w:rsidRPr="003F32AA" w:rsidRDefault="004871F1" w:rsidP="003F32AA">
            <w:pPr>
              <w:rPr>
                <w:rFonts w:asciiTheme="majorBidi" w:hAnsiTheme="majorBidi" w:cstheme="majorBidi"/>
              </w:rPr>
            </w:pPr>
          </w:p>
        </w:tc>
      </w:tr>
      <w:tr w:rsidR="004871F1" w:rsidRPr="003F32AA" w14:paraId="564D6D54" w14:textId="77777777" w:rsidTr="00D353A5">
        <w:tc>
          <w:tcPr>
            <w:tcW w:w="558" w:type="dxa"/>
          </w:tcPr>
          <w:p w14:paraId="2F864F79" w14:textId="77777777" w:rsidR="004871F1" w:rsidRPr="003F32AA" w:rsidRDefault="00000000" w:rsidP="003F32AA">
            <w:pPr>
              <w:rPr>
                <w:rFonts w:asciiTheme="majorBidi" w:hAnsiTheme="majorBidi" w:cstheme="majorBidi"/>
              </w:rPr>
            </w:pPr>
            <w:r w:rsidRPr="003F32AA">
              <w:rPr>
                <w:rFonts w:asciiTheme="majorBidi" w:hAnsiTheme="majorBidi" w:cstheme="majorBidi"/>
              </w:rPr>
              <w:t>13</w:t>
            </w:r>
          </w:p>
        </w:tc>
        <w:tc>
          <w:tcPr>
            <w:tcW w:w="1864" w:type="dxa"/>
          </w:tcPr>
          <w:p w14:paraId="4EA3A5CE" w14:textId="77777777" w:rsidR="004871F1" w:rsidRPr="003F32AA" w:rsidRDefault="00000000" w:rsidP="003F32AA">
            <w:pPr>
              <w:rPr>
                <w:rFonts w:asciiTheme="majorBidi" w:hAnsiTheme="majorBidi" w:cstheme="majorBidi"/>
              </w:rPr>
            </w:pPr>
            <w:r w:rsidRPr="003F32AA">
              <w:rPr>
                <w:rFonts w:asciiTheme="majorBidi" w:hAnsiTheme="majorBidi" w:cstheme="majorBidi"/>
              </w:rPr>
              <w:t>Sistem Manajemen Mutu (QA/QC)</w:t>
            </w:r>
          </w:p>
        </w:tc>
        <w:tc>
          <w:tcPr>
            <w:tcW w:w="2889" w:type="dxa"/>
          </w:tcPr>
          <w:p w14:paraId="771CA94C" w14:textId="0D3FA9FB" w:rsidR="004871F1" w:rsidRPr="003F32AA" w:rsidRDefault="00D353A5" w:rsidP="003F32AA">
            <w:pPr>
              <w:rPr>
                <w:rFonts w:asciiTheme="majorBidi" w:hAnsiTheme="majorBidi" w:cstheme="majorBidi"/>
              </w:rPr>
            </w:pPr>
            <w:r w:rsidRPr="003F32AA">
              <w:rPr>
                <w:rFonts w:asciiTheme="majorBidi" w:hAnsiTheme="majorBidi" w:cstheme="majorBidi"/>
              </w:rPr>
              <w:t xml:space="preserve">Urai singkat aja buat nunjukin cara kerja yang professional. </w:t>
            </w:r>
            <w:r w:rsidRPr="003F32AA">
              <w:rPr>
                <w:rFonts w:asciiTheme="majorBidi" w:hAnsiTheme="majorBidi" w:cstheme="majorBidi"/>
              </w:rPr>
              <w:br/>
              <w:t>.</w:t>
            </w:r>
            <w:r w:rsidRPr="003F32AA">
              <w:rPr>
                <w:rFonts w:asciiTheme="majorBidi" w:hAnsiTheme="majorBidi" w:cstheme="majorBidi"/>
              </w:rPr>
              <w:br/>
              <w:t>Misal</w:t>
            </w:r>
            <w:r w:rsidRPr="003F32AA">
              <w:rPr>
                <w:rFonts w:asciiTheme="majorBidi" w:hAnsiTheme="majorBidi" w:cstheme="majorBidi"/>
              </w:rPr>
              <w:br/>
              <w:t>Standar kebersihan karyawan (SOP wajib APD, air shower) dan sistem traceability (pelacakan batch number jika terjadi komplain kualitas produk).</w:t>
            </w:r>
          </w:p>
        </w:tc>
        <w:tc>
          <w:tcPr>
            <w:tcW w:w="4697" w:type="dxa"/>
          </w:tcPr>
          <w:p w14:paraId="0AC17163" w14:textId="77777777" w:rsidR="003F2663" w:rsidRPr="003F2663" w:rsidRDefault="003F2663" w:rsidP="003F2663">
            <w:pPr>
              <w:rPr>
                <w:rFonts w:asciiTheme="majorBidi" w:hAnsiTheme="majorBidi" w:cstheme="majorBidi"/>
              </w:rPr>
            </w:pPr>
            <w:r w:rsidRPr="003F2663">
              <w:rPr>
                <w:rFonts w:asciiTheme="majorBidi" w:hAnsiTheme="majorBidi" w:cstheme="majorBidi"/>
              </w:rPr>
              <w:t>  Penerapan standar kebersihan operasional yang ketat, termasuk kewajiban penggunaan Alat Pelindung Diri (APD) lengkap bagi seluruh karyawan area produksi.</w:t>
            </w:r>
          </w:p>
          <w:p w14:paraId="3A27A7D3" w14:textId="77777777" w:rsidR="003F2663" w:rsidRPr="003F2663" w:rsidRDefault="003F2663" w:rsidP="003F2663">
            <w:pPr>
              <w:rPr>
                <w:rFonts w:asciiTheme="majorBidi" w:hAnsiTheme="majorBidi" w:cstheme="majorBidi"/>
              </w:rPr>
            </w:pPr>
            <w:r w:rsidRPr="003F2663">
              <w:rPr>
                <w:rFonts w:asciiTheme="majorBidi" w:hAnsiTheme="majorBidi" w:cstheme="majorBidi"/>
              </w:rPr>
              <w:t xml:space="preserve">  Sistem </w:t>
            </w:r>
            <w:r w:rsidRPr="003F2663">
              <w:rPr>
                <w:rFonts w:asciiTheme="majorBidi" w:hAnsiTheme="majorBidi" w:cstheme="majorBidi"/>
                <w:i/>
                <w:iCs/>
              </w:rPr>
              <w:t>Traceability</w:t>
            </w:r>
            <w:r w:rsidRPr="003F2663">
              <w:rPr>
                <w:rFonts w:asciiTheme="majorBidi" w:hAnsiTheme="majorBidi" w:cstheme="majorBidi"/>
              </w:rPr>
              <w:t xml:space="preserve"> (Pelacakan nomor </w:t>
            </w:r>
            <w:r w:rsidRPr="003F2663">
              <w:rPr>
                <w:rFonts w:asciiTheme="majorBidi" w:hAnsiTheme="majorBidi" w:cstheme="majorBidi"/>
                <w:i/>
                <w:iCs/>
              </w:rPr>
              <w:t>batch</w:t>
            </w:r>
            <w:r w:rsidRPr="003F2663">
              <w:rPr>
                <w:rFonts w:asciiTheme="majorBidi" w:hAnsiTheme="majorBidi" w:cstheme="majorBidi"/>
              </w:rPr>
              <w:t xml:space="preserve"> produksi secara akurat untuk memastikan kendali mutu yang optimal jika terjadi evaluasi kualitas).</w:t>
            </w:r>
          </w:p>
          <w:p w14:paraId="2197C42B" w14:textId="77777777" w:rsidR="004871F1" w:rsidRPr="003F32AA" w:rsidRDefault="004871F1" w:rsidP="003F32AA">
            <w:pPr>
              <w:rPr>
                <w:rFonts w:asciiTheme="majorBidi" w:hAnsiTheme="majorBidi" w:cstheme="majorBidi"/>
              </w:rPr>
            </w:pPr>
          </w:p>
        </w:tc>
      </w:tr>
      <w:tr w:rsidR="004871F1" w:rsidRPr="003F32AA" w14:paraId="4287A7A6" w14:textId="77777777" w:rsidTr="00D353A5">
        <w:tc>
          <w:tcPr>
            <w:tcW w:w="558" w:type="dxa"/>
          </w:tcPr>
          <w:p w14:paraId="736802D5" w14:textId="77777777" w:rsidR="004871F1" w:rsidRPr="003F32AA" w:rsidRDefault="00000000" w:rsidP="003F32AA">
            <w:pPr>
              <w:rPr>
                <w:rFonts w:asciiTheme="majorBidi" w:hAnsiTheme="majorBidi" w:cstheme="majorBidi"/>
              </w:rPr>
            </w:pPr>
            <w:r w:rsidRPr="003F32AA">
              <w:rPr>
                <w:rFonts w:asciiTheme="majorBidi" w:hAnsiTheme="majorBidi" w:cstheme="majorBidi"/>
              </w:rPr>
              <w:t>14</w:t>
            </w:r>
          </w:p>
        </w:tc>
        <w:tc>
          <w:tcPr>
            <w:tcW w:w="1864" w:type="dxa"/>
          </w:tcPr>
          <w:p w14:paraId="7841A4FB" w14:textId="77777777" w:rsidR="004871F1" w:rsidRPr="003F32AA" w:rsidRDefault="00000000" w:rsidP="003F32AA">
            <w:pPr>
              <w:rPr>
                <w:rFonts w:asciiTheme="majorBidi" w:hAnsiTheme="majorBidi" w:cstheme="majorBidi"/>
              </w:rPr>
            </w:pPr>
            <w:r w:rsidRPr="003F32AA">
              <w:rPr>
                <w:rFonts w:asciiTheme="majorBidi" w:hAnsiTheme="majorBidi" w:cstheme="majorBidi"/>
              </w:rPr>
              <w:t>Portofolio Klien / Mitra</w:t>
            </w:r>
          </w:p>
        </w:tc>
        <w:tc>
          <w:tcPr>
            <w:tcW w:w="2889" w:type="dxa"/>
          </w:tcPr>
          <w:p w14:paraId="096317EA" w14:textId="1C1A871C" w:rsidR="004871F1" w:rsidRPr="003F32AA" w:rsidRDefault="00000000" w:rsidP="003F32AA">
            <w:pPr>
              <w:rPr>
                <w:rFonts w:asciiTheme="majorBidi" w:hAnsiTheme="majorBidi" w:cstheme="majorBidi"/>
              </w:rPr>
            </w:pPr>
            <w:r w:rsidRPr="003F32AA">
              <w:rPr>
                <w:rFonts w:asciiTheme="majorBidi" w:hAnsiTheme="majorBidi" w:cstheme="majorBidi"/>
              </w:rPr>
              <w:t>Logo atau daftar merek yang pernah maklon</w:t>
            </w:r>
            <w:r w:rsidR="00D353A5" w:rsidRPr="003F32AA">
              <w:rPr>
                <w:rFonts w:asciiTheme="majorBidi" w:hAnsiTheme="majorBidi" w:cstheme="majorBidi"/>
              </w:rPr>
              <w:t xml:space="preserve"> atau Kerjasama lain</w:t>
            </w:r>
            <w:r w:rsidRPr="003F32AA">
              <w:rPr>
                <w:rFonts w:asciiTheme="majorBidi" w:hAnsiTheme="majorBidi" w:cstheme="majorBidi"/>
              </w:rPr>
              <w:t xml:space="preserve">. </w:t>
            </w:r>
            <w:r w:rsidR="00D353A5" w:rsidRPr="003F32AA">
              <w:rPr>
                <w:rFonts w:asciiTheme="majorBidi" w:hAnsiTheme="majorBidi" w:cstheme="majorBidi"/>
              </w:rPr>
              <w:br/>
              <w:t>(kalau ada foto pas dealing nya atau hasil produknya lebih bagus)</w:t>
            </w:r>
          </w:p>
        </w:tc>
        <w:tc>
          <w:tcPr>
            <w:tcW w:w="4697" w:type="dxa"/>
          </w:tcPr>
          <w:p w14:paraId="399920AF" w14:textId="00908DD8" w:rsidR="004871F1" w:rsidRPr="003F32AA" w:rsidRDefault="003F2663" w:rsidP="003F2663">
            <w:pPr>
              <w:rPr>
                <w:rFonts w:asciiTheme="majorBidi" w:hAnsiTheme="majorBidi" w:cstheme="majorBidi"/>
              </w:rPr>
            </w:pPr>
            <w:r w:rsidRPr="003F2663">
              <w:rPr>
                <w:rFonts w:asciiTheme="majorBidi" w:hAnsiTheme="majorBidi" w:cstheme="majorBidi"/>
                <w:i/>
                <w:iCs/>
              </w:rPr>
              <w:t>Mitra Brand Kuliner Lokal, UMKM Kuliner Berkembang, dan Jaringan Kedai Makanan.</w:t>
            </w:r>
            <w:r w:rsidRPr="003F2663">
              <w:rPr>
                <w:rFonts w:asciiTheme="majorBidi" w:hAnsiTheme="majorBidi" w:cstheme="majorBidi"/>
              </w:rPr>
              <w:t xml:space="preserve"> (Logo/dokumentasi menyusul sesuai portofolio riil).</w:t>
            </w:r>
            <w:r>
              <w:rPr>
                <w:rFonts w:asciiTheme="majorBidi" w:hAnsiTheme="majorBidi" w:cstheme="majorBidi"/>
              </w:rPr>
              <w:t xml:space="preserve"> (berikan 6 logo dummy dulu)</w:t>
            </w:r>
          </w:p>
        </w:tc>
      </w:tr>
      <w:tr w:rsidR="004871F1" w:rsidRPr="003F32AA" w14:paraId="1213DDFB" w14:textId="77777777" w:rsidTr="00D353A5">
        <w:tc>
          <w:tcPr>
            <w:tcW w:w="558" w:type="dxa"/>
          </w:tcPr>
          <w:p w14:paraId="69376F7B" w14:textId="77777777" w:rsidR="004871F1" w:rsidRPr="003F32AA" w:rsidRDefault="00000000" w:rsidP="003F32AA">
            <w:pPr>
              <w:rPr>
                <w:rFonts w:asciiTheme="majorBidi" w:hAnsiTheme="majorBidi" w:cstheme="majorBidi"/>
              </w:rPr>
            </w:pPr>
            <w:r w:rsidRPr="003F32AA">
              <w:rPr>
                <w:rFonts w:asciiTheme="majorBidi" w:hAnsiTheme="majorBidi" w:cstheme="majorBidi"/>
              </w:rPr>
              <w:t>15</w:t>
            </w:r>
          </w:p>
        </w:tc>
        <w:tc>
          <w:tcPr>
            <w:tcW w:w="1864" w:type="dxa"/>
          </w:tcPr>
          <w:p w14:paraId="0EBCBC45" w14:textId="74BA61A8" w:rsidR="004871F1" w:rsidRPr="003F32AA" w:rsidRDefault="003F32AA" w:rsidP="003F32AA">
            <w:pPr>
              <w:rPr>
                <w:rFonts w:asciiTheme="majorBidi" w:hAnsiTheme="majorBidi" w:cstheme="majorBidi"/>
              </w:rPr>
            </w:pPr>
            <w:r w:rsidRPr="003F32AA">
              <w:rPr>
                <w:rFonts w:asciiTheme="majorBidi" w:hAnsiTheme="majorBidi" w:cstheme="majorBidi"/>
              </w:rPr>
              <w:t>Review (kalau Ada)</w:t>
            </w:r>
          </w:p>
        </w:tc>
        <w:tc>
          <w:tcPr>
            <w:tcW w:w="2889" w:type="dxa"/>
          </w:tcPr>
          <w:p w14:paraId="798F5CD5" w14:textId="1CE2D3D6" w:rsidR="004871F1" w:rsidRPr="003F32AA" w:rsidRDefault="003F32AA" w:rsidP="003F32AA">
            <w:pPr>
              <w:rPr>
                <w:rFonts w:asciiTheme="majorBidi" w:hAnsiTheme="majorBidi" w:cstheme="majorBidi"/>
              </w:rPr>
            </w:pPr>
            <w:r w:rsidRPr="003F32AA">
              <w:rPr>
                <w:rFonts w:asciiTheme="majorBidi" w:hAnsiTheme="majorBidi" w:cstheme="majorBidi"/>
              </w:rPr>
              <w:t>Testomoni dari client langsung (Nama, nama tempat usaha nya, jabatannya)</w:t>
            </w:r>
          </w:p>
        </w:tc>
        <w:tc>
          <w:tcPr>
            <w:tcW w:w="4697" w:type="dxa"/>
          </w:tcPr>
          <w:p w14:paraId="0BE9594F" w14:textId="413B130B" w:rsidR="004871F1" w:rsidRPr="003F32AA" w:rsidRDefault="003F2663" w:rsidP="003F2663">
            <w:pPr>
              <w:rPr>
                <w:rFonts w:asciiTheme="majorBidi" w:hAnsiTheme="majorBidi" w:cstheme="majorBidi"/>
              </w:rPr>
            </w:pPr>
            <w:r w:rsidRPr="003F2663">
              <w:rPr>
                <w:rFonts w:asciiTheme="majorBidi" w:hAnsiTheme="majorBidi" w:cstheme="majorBidi"/>
                <w:i/>
                <w:iCs/>
              </w:rPr>
              <w:t>"Sangat terbantu bermaklon di Diza Foods, teknologi retort-nya membuat produk tahan lama tanpa mengubah rasa aslinya."</w:t>
            </w:r>
            <w:r w:rsidRPr="003F2663">
              <w:rPr>
                <w:rFonts w:asciiTheme="majorBidi" w:hAnsiTheme="majorBidi" w:cstheme="majorBidi"/>
              </w:rPr>
              <w:t xml:space="preserve"> — (</w:t>
            </w:r>
            <w:r>
              <w:rPr>
                <w:rFonts w:asciiTheme="majorBidi" w:hAnsiTheme="majorBidi" w:cstheme="majorBidi"/>
              </w:rPr>
              <w:t>buatkan nama client dummy dulu</w:t>
            </w:r>
            <w:r w:rsidRPr="003F2663">
              <w:rPr>
                <w:rFonts w:asciiTheme="majorBidi" w:hAnsiTheme="majorBidi" w:cstheme="majorBidi"/>
              </w:rPr>
              <w:t>)</w:t>
            </w:r>
          </w:p>
        </w:tc>
      </w:tr>
      <w:tr w:rsidR="004871F1" w:rsidRPr="003F32AA" w14:paraId="48D86F29" w14:textId="77777777" w:rsidTr="00D353A5">
        <w:tc>
          <w:tcPr>
            <w:tcW w:w="558" w:type="dxa"/>
          </w:tcPr>
          <w:p w14:paraId="1F379517" w14:textId="77777777" w:rsidR="004871F1" w:rsidRPr="003F32AA" w:rsidRDefault="00000000" w:rsidP="003F32AA">
            <w:pPr>
              <w:rPr>
                <w:rFonts w:asciiTheme="majorBidi" w:hAnsiTheme="majorBidi" w:cstheme="majorBidi"/>
              </w:rPr>
            </w:pPr>
            <w:r w:rsidRPr="003F32AA">
              <w:rPr>
                <w:rFonts w:asciiTheme="majorBidi" w:hAnsiTheme="majorBidi" w:cstheme="majorBidi"/>
              </w:rPr>
              <w:t>16</w:t>
            </w:r>
          </w:p>
        </w:tc>
        <w:tc>
          <w:tcPr>
            <w:tcW w:w="1864" w:type="dxa"/>
          </w:tcPr>
          <w:p w14:paraId="325F61F5" w14:textId="77777777" w:rsidR="004871F1" w:rsidRPr="003F32AA" w:rsidRDefault="00000000" w:rsidP="003F32AA">
            <w:pPr>
              <w:rPr>
                <w:rFonts w:asciiTheme="majorBidi" w:hAnsiTheme="majorBidi" w:cstheme="majorBidi"/>
              </w:rPr>
            </w:pPr>
            <w:r w:rsidRPr="003F32AA">
              <w:rPr>
                <w:rFonts w:asciiTheme="majorBidi" w:hAnsiTheme="majorBidi" w:cstheme="majorBidi"/>
              </w:rPr>
              <w:t>FAQ</w:t>
            </w:r>
          </w:p>
        </w:tc>
        <w:tc>
          <w:tcPr>
            <w:tcW w:w="2889" w:type="dxa"/>
          </w:tcPr>
          <w:p w14:paraId="103DBC3D" w14:textId="77777777" w:rsidR="004871F1" w:rsidRPr="003F32AA" w:rsidRDefault="00000000" w:rsidP="003F32AA">
            <w:pPr>
              <w:rPr>
                <w:rFonts w:asciiTheme="majorBidi" w:hAnsiTheme="majorBidi" w:cstheme="majorBidi"/>
              </w:rPr>
            </w:pPr>
            <w:r w:rsidRPr="003F32AA">
              <w:rPr>
                <w:rFonts w:asciiTheme="majorBidi" w:hAnsiTheme="majorBidi" w:cstheme="majorBidi"/>
              </w:rPr>
              <w:t>Kumpulan 5-10 pertanyaan yang paling sering ditanyakan oleh calon klien maklon beserta jawaban standarnya.</w:t>
            </w:r>
          </w:p>
        </w:tc>
        <w:tc>
          <w:tcPr>
            <w:tcW w:w="4697" w:type="dxa"/>
          </w:tcPr>
          <w:p w14:paraId="172011A2" w14:textId="77777777" w:rsidR="003F2663" w:rsidRPr="003F2663" w:rsidRDefault="003F2663" w:rsidP="003F2663">
            <w:pPr>
              <w:rPr>
                <w:rFonts w:asciiTheme="majorBidi" w:hAnsiTheme="majorBidi" w:cstheme="majorBidi"/>
              </w:rPr>
            </w:pPr>
            <w:r w:rsidRPr="003F2663">
              <w:rPr>
                <w:rFonts w:asciiTheme="majorBidi" w:hAnsiTheme="majorBidi" w:cstheme="majorBidi"/>
              </w:rPr>
              <w:t xml:space="preserve">  </w:t>
            </w:r>
            <w:r w:rsidRPr="003F2663">
              <w:rPr>
                <w:rFonts w:asciiTheme="majorBidi" w:hAnsiTheme="majorBidi" w:cstheme="majorBidi"/>
                <w:b/>
                <w:bCs/>
              </w:rPr>
              <w:t>Q: Apakah produk tahan lama butuh pengawet?</w:t>
            </w:r>
            <w:r w:rsidRPr="003F2663">
              <w:rPr>
                <w:rFonts w:asciiTheme="majorBidi" w:hAnsiTheme="majorBidi" w:cstheme="majorBidi"/>
              </w:rPr>
              <w:t xml:space="preserve"> A: Tidak sama sekali. Produk awet secara alami karena melalui proses sterilisasi suhu tinggi menggunakan mesin </w:t>
            </w:r>
            <w:r w:rsidRPr="003F2663">
              <w:rPr>
                <w:rFonts w:asciiTheme="majorBidi" w:hAnsiTheme="majorBidi" w:cstheme="majorBidi"/>
                <w:i/>
                <w:iCs/>
              </w:rPr>
              <w:t>retort</w:t>
            </w:r>
            <w:r w:rsidRPr="003F2663">
              <w:rPr>
                <w:rFonts w:asciiTheme="majorBidi" w:hAnsiTheme="majorBidi" w:cstheme="majorBidi"/>
              </w:rPr>
              <w:t xml:space="preserve"> dalam kemasan kedap udara.</w:t>
            </w:r>
          </w:p>
          <w:p w14:paraId="44514513" w14:textId="77777777" w:rsidR="003F2663" w:rsidRPr="003F2663" w:rsidRDefault="003F2663" w:rsidP="003F2663">
            <w:pPr>
              <w:rPr>
                <w:rFonts w:asciiTheme="majorBidi" w:hAnsiTheme="majorBidi" w:cstheme="majorBidi"/>
              </w:rPr>
            </w:pPr>
            <w:r w:rsidRPr="003F2663">
              <w:rPr>
                <w:rFonts w:asciiTheme="majorBidi" w:hAnsiTheme="majorBidi" w:cstheme="majorBidi"/>
              </w:rPr>
              <w:t xml:space="preserve">  </w:t>
            </w:r>
            <w:r w:rsidRPr="003F2663">
              <w:rPr>
                <w:rFonts w:asciiTheme="majorBidi" w:hAnsiTheme="majorBidi" w:cstheme="majorBidi"/>
                <w:b/>
                <w:bCs/>
              </w:rPr>
              <w:t>Q: Berapa lama proses R&amp;D sampel produk?</w:t>
            </w:r>
            <w:r w:rsidRPr="003F2663">
              <w:rPr>
                <w:rFonts w:asciiTheme="majorBidi" w:hAnsiTheme="majorBidi" w:cstheme="majorBidi"/>
              </w:rPr>
              <w:t xml:space="preserve"> A: Rata-rata membutuhkan waktu sekitar 2–3 minggu tergantung kerumitan resep.</w:t>
            </w:r>
          </w:p>
          <w:p w14:paraId="7CD3BFD7" w14:textId="77777777" w:rsidR="003F2663" w:rsidRPr="003F2663" w:rsidRDefault="003F2663" w:rsidP="003F2663">
            <w:pPr>
              <w:rPr>
                <w:rFonts w:asciiTheme="majorBidi" w:hAnsiTheme="majorBidi" w:cstheme="majorBidi"/>
              </w:rPr>
            </w:pPr>
            <w:r w:rsidRPr="003F2663">
              <w:rPr>
                <w:rFonts w:asciiTheme="majorBidi" w:hAnsiTheme="majorBidi" w:cstheme="majorBidi"/>
              </w:rPr>
              <w:t xml:space="preserve">  </w:t>
            </w:r>
            <w:r w:rsidRPr="003F2663">
              <w:rPr>
                <w:rFonts w:asciiTheme="majorBidi" w:hAnsiTheme="majorBidi" w:cstheme="majorBidi"/>
                <w:b/>
                <w:bCs/>
              </w:rPr>
              <w:t>Q: Apakah Diza Foods membantu pengurusan izin edar?</w:t>
            </w:r>
            <w:r w:rsidRPr="003F2663">
              <w:rPr>
                <w:rFonts w:asciiTheme="majorBidi" w:hAnsiTheme="majorBidi" w:cstheme="majorBidi"/>
              </w:rPr>
              <w:t xml:space="preserve"> A: Ya, kami menyediakan layanan konsultasi dan pendampingan legalitas seperti izin edar BPOM dan sertifikasi halal.</w:t>
            </w:r>
          </w:p>
          <w:p w14:paraId="2B6B2789" w14:textId="67B5A819" w:rsidR="004871F1" w:rsidRPr="003F32AA" w:rsidRDefault="003F2663" w:rsidP="003F32AA">
            <w:pPr>
              <w:rPr>
                <w:rFonts w:asciiTheme="majorBidi" w:hAnsiTheme="majorBidi" w:cstheme="majorBidi"/>
              </w:rPr>
            </w:pPr>
            <w:r>
              <w:rPr>
                <w:rFonts w:asciiTheme="majorBidi" w:hAnsiTheme="majorBidi" w:cstheme="majorBidi"/>
              </w:rPr>
              <w:t>Tambahkan beberapa FAQ lagi</w:t>
            </w:r>
          </w:p>
        </w:tc>
      </w:tr>
      <w:tr w:rsidR="004871F1" w:rsidRPr="003F32AA" w14:paraId="5E23FB32" w14:textId="77777777" w:rsidTr="00D353A5">
        <w:tc>
          <w:tcPr>
            <w:tcW w:w="558" w:type="dxa"/>
          </w:tcPr>
          <w:p w14:paraId="322D612C" w14:textId="77777777" w:rsidR="004871F1" w:rsidRPr="003F32AA" w:rsidRDefault="00000000" w:rsidP="003F32AA">
            <w:pPr>
              <w:rPr>
                <w:rFonts w:asciiTheme="majorBidi" w:hAnsiTheme="majorBidi" w:cstheme="majorBidi"/>
              </w:rPr>
            </w:pPr>
            <w:r w:rsidRPr="003F32AA">
              <w:rPr>
                <w:rFonts w:asciiTheme="majorBidi" w:hAnsiTheme="majorBidi" w:cstheme="majorBidi"/>
              </w:rPr>
              <w:t>17</w:t>
            </w:r>
          </w:p>
        </w:tc>
        <w:tc>
          <w:tcPr>
            <w:tcW w:w="1864" w:type="dxa"/>
          </w:tcPr>
          <w:p w14:paraId="11F59055" w14:textId="77777777" w:rsidR="004871F1" w:rsidRPr="003F32AA" w:rsidRDefault="00000000" w:rsidP="003F32AA">
            <w:pPr>
              <w:rPr>
                <w:rFonts w:asciiTheme="majorBidi" w:hAnsiTheme="majorBidi" w:cstheme="majorBidi"/>
              </w:rPr>
            </w:pPr>
            <w:r w:rsidRPr="003F32AA">
              <w:rPr>
                <w:rFonts w:asciiTheme="majorBidi" w:hAnsiTheme="majorBidi" w:cstheme="majorBidi"/>
              </w:rPr>
              <w:t>Informasi Kontak Lengkap</w:t>
            </w:r>
          </w:p>
        </w:tc>
        <w:tc>
          <w:tcPr>
            <w:tcW w:w="2889" w:type="dxa"/>
          </w:tcPr>
          <w:p w14:paraId="14AEBAF6" w14:textId="56A689BB" w:rsidR="004871F1" w:rsidRPr="003F32AA" w:rsidRDefault="00000000" w:rsidP="003F32AA">
            <w:pPr>
              <w:rPr>
                <w:rFonts w:asciiTheme="majorBidi" w:hAnsiTheme="majorBidi" w:cstheme="majorBidi"/>
              </w:rPr>
            </w:pPr>
            <w:r w:rsidRPr="003F32AA">
              <w:rPr>
                <w:rFonts w:asciiTheme="majorBidi" w:hAnsiTheme="majorBidi" w:cstheme="majorBidi"/>
              </w:rPr>
              <w:t xml:space="preserve">Alamat pabrik dan kantor (dengan link titik Google </w:t>
            </w:r>
            <w:r w:rsidRPr="003F32AA">
              <w:rPr>
                <w:rFonts w:asciiTheme="majorBidi" w:hAnsiTheme="majorBidi" w:cstheme="majorBidi"/>
              </w:rPr>
              <w:lastRenderedPageBreak/>
              <w:t>Maps</w:t>
            </w:r>
            <w:r w:rsidR="003F32AA" w:rsidRPr="003F32AA">
              <w:rPr>
                <w:rFonts w:asciiTheme="majorBidi" w:hAnsiTheme="majorBidi" w:cstheme="majorBidi"/>
              </w:rPr>
              <w:t>nya kalau bisa</w:t>
            </w:r>
            <w:r w:rsidRPr="003F32AA">
              <w:rPr>
                <w:rFonts w:asciiTheme="majorBidi" w:hAnsiTheme="majorBidi" w:cstheme="majorBidi"/>
              </w:rPr>
              <w:t>),</w:t>
            </w:r>
            <w:r w:rsidR="003F32AA" w:rsidRPr="003F32AA">
              <w:rPr>
                <w:rFonts w:asciiTheme="majorBidi" w:hAnsiTheme="majorBidi" w:cstheme="majorBidi"/>
              </w:rPr>
              <w:t xml:space="preserve"> sama kontak buat dihubungi</w:t>
            </w:r>
          </w:p>
        </w:tc>
        <w:tc>
          <w:tcPr>
            <w:tcW w:w="4697" w:type="dxa"/>
          </w:tcPr>
          <w:p w14:paraId="0E473E0C" w14:textId="0C257ABB" w:rsidR="004871F1" w:rsidRPr="003F32AA" w:rsidRDefault="003F2663" w:rsidP="003F2663">
            <w:pPr>
              <w:rPr>
                <w:rFonts w:asciiTheme="majorBidi" w:hAnsiTheme="majorBidi" w:cstheme="majorBidi"/>
              </w:rPr>
            </w:pPr>
            <w:r w:rsidRPr="003F2663">
              <w:rPr>
                <w:rFonts w:asciiTheme="majorBidi" w:hAnsiTheme="majorBidi" w:cstheme="majorBidi"/>
              </w:rPr>
              <w:lastRenderedPageBreak/>
              <w:t xml:space="preserve">Alamat: Jl. Dr. Ratna No. 88, RT.002/RW.08, Jatikramat, Jatiasih, Kota Bekasi, Jawa Barat </w:t>
            </w:r>
            <w:r w:rsidRPr="003F2663">
              <w:rPr>
                <w:rFonts w:asciiTheme="majorBidi" w:hAnsiTheme="majorBidi" w:cstheme="majorBidi"/>
              </w:rPr>
              <w:lastRenderedPageBreak/>
              <w:t>17421</w:t>
            </w:r>
            <w:r>
              <w:rPr>
                <w:rFonts w:asciiTheme="majorBidi" w:hAnsiTheme="majorBidi" w:cstheme="majorBidi"/>
              </w:rPr>
              <w:br/>
            </w:r>
            <w:r>
              <w:rPr>
                <w:rFonts w:asciiTheme="majorBidi" w:hAnsiTheme="majorBidi" w:cstheme="majorBidi"/>
              </w:rPr>
              <w:br/>
            </w:r>
            <w:r w:rsidRPr="003F2663">
              <w:rPr>
                <w:rFonts w:asciiTheme="majorBidi" w:hAnsiTheme="majorBidi" w:cstheme="majorBidi"/>
              </w:rPr>
              <w:t>Kontak WhatsApp / Telepon: 0812-</w:t>
            </w:r>
            <w:r>
              <w:rPr>
                <w:rFonts w:asciiTheme="majorBidi" w:hAnsiTheme="majorBidi" w:cstheme="majorBidi"/>
              </w:rPr>
              <w:t>0000</w:t>
            </w:r>
            <w:r w:rsidRPr="003F2663">
              <w:rPr>
                <w:rFonts w:asciiTheme="majorBidi" w:hAnsiTheme="majorBidi" w:cstheme="majorBidi"/>
              </w:rPr>
              <w:t>-</w:t>
            </w:r>
            <w:r>
              <w:rPr>
                <w:rFonts w:asciiTheme="majorBidi" w:hAnsiTheme="majorBidi" w:cstheme="majorBidi"/>
              </w:rPr>
              <w:t>0000</w:t>
            </w:r>
          </w:p>
        </w:tc>
      </w:tr>
      <w:tr w:rsidR="00D353A5" w:rsidRPr="003F32AA" w14:paraId="7B2DD04E" w14:textId="77777777" w:rsidTr="00D353A5">
        <w:tc>
          <w:tcPr>
            <w:tcW w:w="558" w:type="dxa"/>
          </w:tcPr>
          <w:p w14:paraId="67ECCF41" w14:textId="54D07654" w:rsidR="00D353A5" w:rsidRPr="003F32AA" w:rsidRDefault="00D353A5" w:rsidP="003F32AA">
            <w:pPr>
              <w:rPr>
                <w:rFonts w:asciiTheme="majorBidi" w:hAnsiTheme="majorBidi" w:cstheme="majorBidi"/>
              </w:rPr>
            </w:pPr>
            <w:r w:rsidRPr="003F32AA">
              <w:rPr>
                <w:rFonts w:asciiTheme="majorBidi" w:hAnsiTheme="majorBidi" w:cstheme="majorBidi"/>
              </w:rPr>
              <w:lastRenderedPageBreak/>
              <w:t>17</w:t>
            </w:r>
          </w:p>
        </w:tc>
        <w:tc>
          <w:tcPr>
            <w:tcW w:w="1864" w:type="dxa"/>
          </w:tcPr>
          <w:p w14:paraId="02D7F16B" w14:textId="7E5B859F" w:rsidR="00D353A5" w:rsidRPr="003F32AA" w:rsidRDefault="003F32AA" w:rsidP="003F32AA">
            <w:pPr>
              <w:rPr>
                <w:rFonts w:asciiTheme="majorBidi" w:hAnsiTheme="majorBidi" w:cstheme="majorBidi"/>
              </w:rPr>
            </w:pPr>
            <w:r w:rsidRPr="003F32AA">
              <w:rPr>
                <w:rFonts w:asciiTheme="majorBidi" w:hAnsiTheme="majorBidi" w:cstheme="majorBidi"/>
              </w:rPr>
              <w:t>Request fitur/halaman website</w:t>
            </w:r>
          </w:p>
        </w:tc>
        <w:tc>
          <w:tcPr>
            <w:tcW w:w="2889" w:type="dxa"/>
          </w:tcPr>
          <w:p w14:paraId="31555290" w14:textId="7ECCCFB8" w:rsidR="00D353A5" w:rsidRPr="003F32AA" w:rsidRDefault="003F32AA" w:rsidP="003F32AA">
            <w:pPr>
              <w:rPr>
                <w:rFonts w:asciiTheme="majorBidi" w:hAnsiTheme="majorBidi" w:cstheme="majorBidi"/>
              </w:rPr>
            </w:pPr>
            <w:r w:rsidRPr="003F32AA">
              <w:rPr>
                <w:rFonts w:asciiTheme="majorBidi" w:hAnsiTheme="majorBidi" w:cstheme="majorBidi"/>
              </w:rPr>
              <w:t xml:space="preserve">List fitur/halaman website nya mau ada apa aja selain yang halaman umum yg standar. </w:t>
            </w:r>
          </w:p>
        </w:tc>
        <w:tc>
          <w:tcPr>
            <w:tcW w:w="4697" w:type="dxa"/>
          </w:tcPr>
          <w:p w14:paraId="314D3D1A" w14:textId="45AAF218" w:rsidR="00D353A5" w:rsidRPr="003F32AA" w:rsidRDefault="003F2663" w:rsidP="003F32AA">
            <w:pPr>
              <w:rPr>
                <w:rFonts w:asciiTheme="majorBidi" w:hAnsiTheme="majorBidi" w:cstheme="majorBidi"/>
              </w:rPr>
            </w:pPr>
            <w:r>
              <w:rPr>
                <w:rFonts w:asciiTheme="majorBidi" w:hAnsiTheme="majorBidi" w:cstheme="majorBidi"/>
              </w:rPr>
              <w:t>Sesuaikan saja</w:t>
            </w:r>
          </w:p>
        </w:tc>
      </w:tr>
      <w:tr w:rsidR="003F32AA" w:rsidRPr="003F32AA" w14:paraId="70BD5E55" w14:textId="77777777" w:rsidTr="00D353A5">
        <w:tc>
          <w:tcPr>
            <w:tcW w:w="558" w:type="dxa"/>
          </w:tcPr>
          <w:p w14:paraId="3B4A7D96" w14:textId="3AEB4A09" w:rsidR="003F32AA" w:rsidRPr="003F32AA" w:rsidRDefault="003F32AA" w:rsidP="003F32AA">
            <w:pPr>
              <w:rPr>
                <w:rFonts w:asciiTheme="majorBidi" w:hAnsiTheme="majorBidi" w:cstheme="majorBidi"/>
              </w:rPr>
            </w:pPr>
            <w:r w:rsidRPr="003F32AA">
              <w:rPr>
                <w:rFonts w:asciiTheme="majorBidi" w:hAnsiTheme="majorBidi" w:cstheme="majorBidi"/>
              </w:rPr>
              <w:t>18</w:t>
            </w:r>
          </w:p>
        </w:tc>
        <w:tc>
          <w:tcPr>
            <w:tcW w:w="1864" w:type="dxa"/>
          </w:tcPr>
          <w:p w14:paraId="33C0B47E" w14:textId="53555455" w:rsidR="003F32AA" w:rsidRPr="003F32AA" w:rsidRDefault="003F32AA" w:rsidP="003F32AA">
            <w:pPr>
              <w:rPr>
                <w:rFonts w:asciiTheme="majorBidi" w:hAnsiTheme="majorBidi" w:cstheme="majorBidi"/>
              </w:rPr>
            </w:pPr>
            <w:r w:rsidRPr="003F32AA">
              <w:rPr>
                <w:rFonts w:asciiTheme="majorBidi" w:hAnsiTheme="majorBidi" w:cstheme="majorBidi"/>
              </w:rPr>
              <w:t>Estetika Website / compro</w:t>
            </w:r>
          </w:p>
        </w:tc>
        <w:tc>
          <w:tcPr>
            <w:tcW w:w="2889" w:type="dxa"/>
          </w:tcPr>
          <w:p w14:paraId="02D906D1" w14:textId="6496835A" w:rsidR="003F32AA" w:rsidRPr="003F32AA" w:rsidRDefault="003F32AA" w:rsidP="003F32AA">
            <w:pPr>
              <w:rPr>
                <w:rFonts w:asciiTheme="majorBidi" w:hAnsiTheme="majorBidi" w:cstheme="majorBidi"/>
              </w:rPr>
            </w:pPr>
            <w:r w:rsidRPr="003F32AA">
              <w:rPr>
                <w:rFonts w:asciiTheme="majorBidi" w:hAnsiTheme="majorBidi" w:cstheme="majorBidi"/>
              </w:rPr>
              <w:t>Tulis aja vibe warna suasana dan lain lain</w:t>
            </w:r>
            <w:r w:rsidRPr="003F32AA">
              <w:rPr>
                <w:rFonts w:asciiTheme="majorBidi" w:hAnsiTheme="majorBidi" w:cstheme="majorBidi"/>
              </w:rPr>
              <w:br/>
              <w:t>kalau ada link website orang lain yang mau di jadiin referensi lebih bagus</w:t>
            </w:r>
          </w:p>
        </w:tc>
        <w:tc>
          <w:tcPr>
            <w:tcW w:w="4697" w:type="dxa"/>
          </w:tcPr>
          <w:p w14:paraId="5AE72683" w14:textId="59BC9B24" w:rsidR="003F32AA" w:rsidRPr="003F32AA" w:rsidRDefault="003F2663" w:rsidP="003F32AA">
            <w:pPr>
              <w:rPr>
                <w:rFonts w:asciiTheme="majorBidi" w:hAnsiTheme="majorBidi" w:cstheme="majorBidi"/>
              </w:rPr>
            </w:pPr>
            <w:r>
              <w:rPr>
                <w:rFonts w:asciiTheme="majorBidi" w:hAnsiTheme="majorBidi" w:cstheme="majorBidi"/>
              </w:rPr>
              <w:t>Sesuaikan saja</w:t>
            </w:r>
          </w:p>
        </w:tc>
      </w:tr>
    </w:tbl>
    <w:p w14:paraId="0784DB5A" w14:textId="4A165F8E" w:rsidR="002949FE" w:rsidRPr="003F32AA" w:rsidRDefault="002949FE" w:rsidP="003F2663">
      <w:pPr>
        <w:pStyle w:val="DaftarParagraf"/>
        <w:ind w:left="0"/>
        <w:rPr>
          <w:rFonts w:asciiTheme="majorBidi" w:hAnsiTheme="majorBidi" w:cstheme="majorBidi"/>
        </w:rPr>
      </w:pPr>
    </w:p>
    <w:sectPr w:rsidR="002949FE" w:rsidRPr="003F32AA" w:rsidSect="003F32AA">
      <w:pgSz w:w="12240" w:h="15840"/>
      <w:pgMar w:top="1440" w:right="540" w:bottom="144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abstractNum w:abstractNumId="9" w15:restartNumberingAfterBreak="0">
    <w:nsid w:val="03B0207D"/>
    <w:multiLevelType w:val="multilevel"/>
    <w:tmpl w:val="2BEA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7441FC"/>
    <w:multiLevelType w:val="multilevel"/>
    <w:tmpl w:val="22AE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132825"/>
    <w:multiLevelType w:val="multilevel"/>
    <w:tmpl w:val="BDDC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BB2479"/>
    <w:multiLevelType w:val="multilevel"/>
    <w:tmpl w:val="C1C64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F076F4"/>
    <w:multiLevelType w:val="multilevel"/>
    <w:tmpl w:val="A4D8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DA0A97"/>
    <w:multiLevelType w:val="multilevel"/>
    <w:tmpl w:val="C96E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2E0DCE"/>
    <w:multiLevelType w:val="multilevel"/>
    <w:tmpl w:val="7486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0C14E4"/>
    <w:multiLevelType w:val="hybridMultilevel"/>
    <w:tmpl w:val="56F21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592414">
    <w:abstractNumId w:val="8"/>
  </w:num>
  <w:num w:numId="2" w16cid:durableId="894899060">
    <w:abstractNumId w:val="6"/>
  </w:num>
  <w:num w:numId="3" w16cid:durableId="2029747595">
    <w:abstractNumId w:val="5"/>
  </w:num>
  <w:num w:numId="4" w16cid:durableId="736980720">
    <w:abstractNumId w:val="4"/>
  </w:num>
  <w:num w:numId="5" w16cid:durableId="288587215">
    <w:abstractNumId w:val="7"/>
  </w:num>
  <w:num w:numId="6" w16cid:durableId="2085686252">
    <w:abstractNumId w:val="3"/>
  </w:num>
  <w:num w:numId="7" w16cid:durableId="2064716596">
    <w:abstractNumId w:val="2"/>
  </w:num>
  <w:num w:numId="8" w16cid:durableId="2028284175">
    <w:abstractNumId w:val="1"/>
  </w:num>
  <w:num w:numId="9" w16cid:durableId="713500580">
    <w:abstractNumId w:val="0"/>
  </w:num>
  <w:num w:numId="10" w16cid:durableId="1465194396">
    <w:abstractNumId w:val="16"/>
  </w:num>
  <w:num w:numId="11" w16cid:durableId="1525485186">
    <w:abstractNumId w:val="12"/>
  </w:num>
  <w:num w:numId="12" w16cid:durableId="1570767846">
    <w:abstractNumId w:val="15"/>
  </w:num>
  <w:num w:numId="13" w16cid:durableId="695430405">
    <w:abstractNumId w:val="10"/>
  </w:num>
  <w:num w:numId="14" w16cid:durableId="855003511">
    <w:abstractNumId w:val="13"/>
  </w:num>
  <w:num w:numId="15" w16cid:durableId="1658192390">
    <w:abstractNumId w:val="11"/>
  </w:num>
  <w:num w:numId="16" w16cid:durableId="1572547681">
    <w:abstractNumId w:val="14"/>
  </w:num>
  <w:num w:numId="17" w16cid:durableId="8363798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AD7"/>
    <w:rsid w:val="000D4D21"/>
    <w:rsid w:val="000E328A"/>
    <w:rsid w:val="0015074B"/>
    <w:rsid w:val="001B3C4C"/>
    <w:rsid w:val="001F5428"/>
    <w:rsid w:val="002949FE"/>
    <w:rsid w:val="0029639D"/>
    <w:rsid w:val="00326F90"/>
    <w:rsid w:val="003A7F9C"/>
    <w:rsid w:val="003F2663"/>
    <w:rsid w:val="003F32AA"/>
    <w:rsid w:val="004871F1"/>
    <w:rsid w:val="005A098B"/>
    <w:rsid w:val="00674894"/>
    <w:rsid w:val="007B070B"/>
    <w:rsid w:val="00AA1D8D"/>
    <w:rsid w:val="00B47730"/>
    <w:rsid w:val="00BE6342"/>
    <w:rsid w:val="00BE691C"/>
    <w:rsid w:val="00C94340"/>
    <w:rsid w:val="00CB0664"/>
    <w:rsid w:val="00D353A5"/>
    <w:rsid w:val="00DA0D43"/>
    <w:rsid w:val="00DA211D"/>
    <w:rsid w:val="00DF1E36"/>
    <w:rsid w:val="00DF6705"/>
    <w:rsid w:val="00E277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B96769"/>
  <w14:defaultImageDpi w14:val="300"/>
  <w15:docId w15:val="{D11B2D34-1E62-4599-AE1A-387F72C7A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F266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1863</TotalTime>
  <Pages>5</Pages>
  <Words>1359</Words>
  <Characters>7751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Raihan Nurstalis</cp:lastModifiedBy>
  <cp:revision>9</cp:revision>
  <dcterms:created xsi:type="dcterms:W3CDTF">2013-12-23T23:15:00Z</dcterms:created>
  <dcterms:modified xsi:type="dcterms:W3CDTF">2026-08-07T13:12:00Z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f00f938e-38dc-4d8c-a159-0853d1bf6afd</vt:lpwstr>
  </property>
</Properties>
</file>